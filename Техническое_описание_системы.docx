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52"/>
        </w:rPr>
        <w:t>ТЕХНИЧЕСКОЕ ОПИСАНИЕ СИСТЕМЫ</w:t>
      </w:r>
    </w:p>
    <w:p>
      <w:pPr>
        <w:spacing w:after="360"/>
        <w:jc w:val="center"/>
      </w:pPr>
      <w:r>
        <w:rPr>
          <w:i/>
          <w:sz w:val="24"/>
        </w:rPr>
        <w:t>Backup Tools — платформа сканирования сети, инвентаря устройств и автоматического резервного копирования конфигураций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480"/>
            <w:shd w:val="clear" w:color="auto" w:fill="D9E2F3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80"/>
          </w:tcPr>
          <w:p>
            <w:r/>
            <w:r>
              <w:t>Продукт</w:t>
            </w:r>
          </w:p>
        </w:tc>
        <w:tc>
          <w:tcPr>
            <w:tcW w:type="dxa" w:w="6480"/>
          </w:tcPr>
          <w:p>
            <w:r/>
            <w:r>
              <w:t>Backup Tools</w:t>
            </w:r>
          </w:p>
        </w:tc>
      </w:tr>
      <w:tr>
        <w:tc>
          <w:tcPr>
            <w:tcW w:type="dxa" w:w="2880"/>
          </w:tcPr>
          <w:p>
            <w:r/>
            <w:r>
              <w:t>Версия документа</w:t>
            </w:r>
          </w:p>
        </w:tc>
        <w:tc>
          <w:tcPr>
            <w:tcW w:type="dxa" w:w="6480"/>
          </w:tcPr>
          <w:p>
            <w:r/>
            <w:r>
              <w:t>1.0</w:t>
            </w:r>
          </w:p>
        </w:tc>
      </w:tr>
      <w:tr>
        <w:tc>
          <w:tcPr>
            <w:tcW w:type="dxa" w:w="2880"/>
          </w:tcPr>
          <w:p>
            <w:r/>
            <w:r>
              <w:t>Технологии</w:t>
            </w:r>
          </w:p>
        </w:tc>
        <w:tc>
          <w:tcPr>
            <w:tcW w:type="dxa" w:w="6480"/>
          </w:tcPr>
          <w:p>
            <w:r/>
            <w:r>
              <w:t>Python 3.13, Django, Gunicorn, Docker Compose, SQLite/PostgreSQL, Oxidized (Python/Ruby), Git</w:t>
            </w:r>
          </w:p>
        </w:tc>
      </w:tr>
      <w:tr>
        <w:tc>
          <w:tcPr>
            <w:tcW w:type="dxa" w:w="2880"/>
          </w:tcPr>
          <w:p>
            <w:r/>
            <w:r>
              <w:t>Сфера</w:t>
            </w:r>
          </w:p>
        </w:tc>
        <w:tc>
          <w:tcPr>
            <w:tcW w:type="dxa" w:w="6480"/>
          </w:tcPr>
          <w:p>
            <w:r/>
            <w:r>
              <w:t>Сетевая инфраструктура — резервное копирование конфигураций коммутаторов/маршрутизаторов</w:t>
            </w:r>
          </w:p>
        </w:tc>
      </w:tr>
    </w:tbl>
    <w:p>
      <w:r>
        <w:br w:type="page"/>
      </w:r>
    </w:p>
    <w:p>
      <w:pPr>
        <w:pStyle w:val="Heading1"/>
      </w:pPr>
      <w:r>
        <w:t>1. Общие сведения</w:t>
      </w:r>
    </w:p>
    <w:p>
      <w:r>
        <w:rPr>
          <w:b w:val="0"/>
          <w:i w:val="0"/>
        </w:rPr>
        <w:t>Backup Tools — контейнеризованная платформа, объединяющая три основные функции в одном стеке:</w:t>
      </w:r>
    </w:p>
    <w:p>
      <w:pPr>
        <w:pStyle w:val="ListBullet"/>
      </w:pPr>
      <w:r>
        <w:t>Discovery и scan — обнаружение устройств в подсетях (ping sweep), проверка доступности по ICMP, TCP-портам и SSH.</w:t>
      </w:r>
    </w:p>
    <w:p>
      <w:pPr>
        <w:pStyle w:val="ListBullet"/>
      </w:pPr>
      <w:r>
        <w:t>Инвентарь — централизованное хранение устройств, подсетей и профилей учётных данных с Web UI и REST API.</w:t>
      </w:r>
    </w:p>
    <w:p>
      <w:pPr>
        <w:pStyle w:val="ListBullet"/>
      </w:pPr>
      <w:r>
        <w:t>Бэкап конфигураций — периодический сбор конфигураций по SSH и сохранение их в локальный Git-репозиторий с опциональной отправкой во внешний Git (Gitea/GitLab).</w:t>
      </w:r>
    </w:p>
    <w:p>
      <w:r>
        <w:rPr>
          <w:b w:val="0"/>
          <w:i w:val="0"/>
        </w:rPr>
        <w:t>Платформа ориентирована на оборудование MikroTik RouterOS и поддерживает расширение на другие модели (IOS, JunOS и другие) средствами движка Oxidized. Ввод в эксплуатацию выполняется через Docker Compose / Portainer.</w:t>
      </w:r>
    </w:p>
    <w:p>
      <w:pPr>
        <w:pStyle w:val="Heading2"/>
      </w:pPr>
      <w:r>
        <w:t>1.1 Состав стека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Компонент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Технология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Роль</w:t>
            </w:r>
          </w:p>
        </w:tc>
      </w:tr>
      <w:tr>
        <w:tc>
          <w:tcPr>
            <w:tcW w:type="dxa" w:w="2880"/>
          </w:tcPr>
          <w:p>
            <w:r/>
            <w:r>
              <w:t>scanner</w:t>
            </w:r>
          </w:p>
        </w:tc>
        <w:tc>
          <w:tcPr>
            <w:tcW w:type="dxa" w:w="2880"/>
          </w:tcPr>
          <w:p>
            <w:r/>
            <w:r>
              <w:t>Python, Django, Gunicorn</w:t>
            </w:r>
          </w:p>
        </w:tc>
        <w:tc>
          <w:tcPr>
            <w:tcW w:type="dxa" w:w="2880"/>
          </w:tcPr>
          <w:p>
            <w:r/>
            <w:r>
              <w:t>Web UI, REST API, scan/discovery, встроенный движок бэкапов</w:t>
            </w:r>
          </w:p>
        </w:tc>
      </w:tr>
      <w:tr>
        <w:tc>
          <w:tcPr>
            <w:tcW w:type="dxa" w:w="2880"/>
          </w:tcPr>
          <w:p>
            <w:r/>
            <w:r>
              <w:t>db (опционально)</w:t>
            </w:r>
          </w:p>
        </w:tc>
        <w:tc>
          <w:tcPr>
            <w:tcW w:type="dxa" w:w="2880"/>
          </w:tcPr>
          <w:p>
            <w:r/>
            <w:r>
              <w:t>PostgreSQL 16</w:t>
            </w:r>
          </w:p>
        </w:tc>
        <w:tc>
          <w:tcPr>
            <w:tcW w:type="dxa" w:w="2880"/>
          </w:tcPr>
          <w:p>
            <w:r/>
            <w:r>
              <w:t>Хранение инвентаря и настроек (иначе SQLite)</w:t>
            </w:r>
          </w:p>
        </w:tc>
      </w:tr>
      <w:tr>
        <w:tc>
          <w:tcPr>
            <w:tcW w:type="dxa" w:w="2880"/>
          </w:tcPr>
          <w:p>
            <w:r/>
            <w:r>
              <w:t>oxidized (опционально)</w:t>
            </w:r>
          </w:p>
        </w:tc>
        <w:tc>
          <w:tcPr>
            <w:tcW w:type="dxa" w:w="2880"/>
          </w:tcPr>
          <w:p>
            <w:r/>
            <w:r>
              <w:t>Ruby Oxidized</w:t>
            </w:r>
          </w:p>
        </w:tc>
        <w:tc>
          <w:tcPr>
            <w:tcW w:type="dxa" w:w="2880"/>
          </w:tcPr>
          <w:p>
            <w:r/>
            <w:r>
              <w:t>Классический внешний движок бэкапов, Web UI :8888</w:t>
            </w:r>
          </w:p>
        </w:tc>
      </w:tr>
      <w:tr>
        <w:tc>
          <w:tcPr>
            <w:tcW w:type="dxa" w:w="2880"/>
          </w:tcPr>
          <w:p>
            <w:r/>
            <w:r>
              <w:t>Том oxidized-data</w:t>
            </w:r>
          </w:p>
        </w:tc>
        <w:tc>
          <w:tcPr>
            <w:tcW w:type="dxa" w:w="2880"/>
          </w:tcPr>
          <w:p>
            <w:r/>
            <w:r>
              <w:t>Git-репозиторий</w:t>
            </w:r>
          </w:p>
        </w:tc>
        <w:tc>
          <w:tcPr>
            <w:tcW w:type="dxa" w:w="2880"/>
          </w:tcPr>
          <w:p>
            <w:r/>
            <w:r>
              <w:t>Локальное хранилище конфигов и бинарных бэкапов</w:t>
            </w:r>
          </w:p>
        </w:tc>
      </w:tr>
      <w:tr>
        <w:tc>
          <w:tcPr>
            <w:tcW w:type="dxa" w:w="2880"/>
          </w:tcPr>
          <w:p>
            <w:r/>
            <w:r>
              <w:t>Gitea / GitLab</w:t>
            </w:r>
          </w:p>
        </w:tc>
        <w:tc>
          <w:tcPr>
            <w:tcW w:type="dxa" w:w="2880"/>
          </w:tcPr>
          <w:p>
            <w:r/>
            <w:r>
              <w:t>Git-сервер</w:t>
            </w:r>
          </w:p>
        </w:tc>
        <w:tc>
          <w:tcPr>
            <w:tcW w:type="dxa" w:w="2880"/>
          </w:tcPr>
          <w:p>
            <w:r/>
            <w:r>
              <w:t>Внешняя резервная копия конфигураций</w:t>
            </w:r>
          </w:p>
        </w:tc>
      </w:tr>
    </w:tbl>
    <w:p>
      <w:pPr>
        <w:pStyle w:val="Heading1"/>
      </w:pPr>
      <w:r>
        <w:t>2. Архитектура</w:t>
      </w:r>
    </w:p>
    <w:p>
      <w:pPr>
        <w:pStyle w:val="Heading2"/>
      </w:pPr>
      <w:r>
        <w:t>2.1 Компоненты</w:t>
      </w:r>
    </w:p>
    <w:p>
      <w:r>
        <w:rPr>
          <w:b w:val="0"/>
          <w:i w:val="0"/>
        </w:rPr>
        <w:t>Сервисы разворачиваются в bridge-сети backup-net и читают единый файл конфигурации .env.</w:t>
      </w:r>
    </w:p>
    <w:p>
      <w:pPr>
        <w:pStyle w:val="Heading3"/>
      </w:pPr>
      <w:r>
        <w:t>Scanner (scanner/)</w:t>
      </w:r>
    </w:p>
    <w:p>
      <w:r>
        <w:rPr>
          <w:b w:val="0"/>
          <w:i w:val="0"/>
        </w:rPr>
        <w:t>Django-приложение с REST API и одностраничным интерфейсом на AdminLTE. Отвечает за Web UI, аутентификацию (JWT), CRUD инвентаря, запуск и мониторинг scan/discovery, HTTP-source для Oxidized, проксирование к внешнему Oxidized и встроенный Python-движок бэкапов. Ключевая структура модулей:</w:t>
      </w:r>
    </w:p>
    <w:p>
      <w:pPr>
        <w:ind w:left="288"/>
      </w:pPr>
      <w:r>
        <w:rPr>
          <w:rFonts w:ascii="Consolas" w:hAnsi="Consolas" w:eastAsia="Consolas"/>
          <w:sz w:val="18"/>
        </w:rPr>
        <w:t>scanner/</w:t>
      </w:r>
      <w:r>
        <w:rPr>
          <w:rFonts w:ascii="Consolas" w:hAnsi="Consolas" w:eastAsia="Consolas"/>
          <w:sz w:val="18"/>
        </w:rPr>
        <w:br/>
        <w:t>├── backup_tools/       # настройки Django, urls, wsgi</w:t>
      </w:r>
      <w:r>
        <w:rPr>
          <w:rFonts w:ascii="Consolas" w:hAnsi="Consolas" w:eastAsia="Consolas"/>
          <w:sz w:val="18"/>
        </w:rPr>
        <w:br/>
        <w:t>├── api/                # HTTP-представления, маршруты</w:t>
      </w:r>
      <w:r>
        <w:rPr>
          <w:rFonts w:ascii="Consolas" w:hAnsi="Consolas" w:eastAsia="Consolas"/>
          <w:sz w:val="18"/>
        </w:rPr>
        <w:br/>
        <w:t>├── core/               # модели БД, миграции</w:t>
      </w:r>
      <w:r>
        <w:rPr>
          <w:rFonts w:ascii="Consolas" w:hAnsi="Consolas" w:eastAsia="Consolas"/>
          <w:sz w:val="18"/>
        </w:rPr>
        <w:br/>
        <w:t>├── services/           # бизнес-логика</w:t>
      </w:r>
      <w:r>
        <w:rPr>
          <w:rFonts w:ascii="Consolas" w:hAnsi="Consolas" w:eastAsia="Consolas"/>
          <w:sz w:val="18"/>
        </w:rPr>
        <w:br/>
        <w:t>│   ├── scanner.py           # ping, port scan, discovery</w:t>
      </w:r>
      <w:r>
        <w:rPr>
          <w:rFonts w:ascii="Consolas" w:hAnsi="Consolas" w:eastAsia="Consolas"/>
          <w:sz w:val="18"/>
        </w:rPr>
        <w:br/>
        <w:t>│   ├── inventory.py         # CRUD, seed, sync</w:t>
      </w:r>
      <w:r>
        <w:rPr>
          <w:rFonts w:ascii="Consolas" w:hAnsi="Consolas" w:eastAsia="Consolas"/>
          <w:sz w:val="18"/>
        </w:rPr>
        <w:br/>
        <w:t>│   ├── oxidized_engine/     # встроенный движок бэкапов</w:t>
      </w:r>
      <w:r>
        <w:rPr>
          <w:rFonts w:ascii="Consolas" w:hAnsi="Consolas" w:eastAsia="Consolas"/>
          <w:sz w:val="18"/>
        </w:rPr>
        <w:br/>
        <w:t>│   ├── backup_notifications.py  # Telegram/SMTP уведомления</w:t>
      </w:r>
      <w:r>
        <w:rPr>
          <w:rFonts w:ascii="Consolas" w:hAnsi="Consolas" w:eastAsia="Consolas"/>
          <w:sz w:val="18"/>
        </w:rPr>
        <w:br/>
        <w:t>│   ├── degradation_monitor.py   # фоновая проверка compliance</w:t>
      </w:r>
      <w:r>
        <w:rPr>
          <w:rFonts w:ascii="Consolas" w:hAnsi="Consolas" w:eastAsia="Consolas"/>
          <w:sz w:val="18"/>
        </w:rPr>
        <w:br/>
        <w:t>│   ├── compliance.py            # классификация состояния бэкапов</w:t>
      </w:r>
      <w:r>
        <w:rPr>
          <w:rFonts w:ascii="Consolas" w:hAnsi="Consolas" w:eastAsia="Consolas"/>
          <w:sz w:val="18"/>
        </w:rPr>
        <w:br/>
        <w:t>│   ├── auth.py                  # JWT, пользователи</w:t>
      </w:r>
      <w:r>
        <w:rPr>
          <w:rFonts w:ascii="Consolas" w:hAnsi="Consolas" w:eastAsia="Consolas"/>
          <w:sz w:val="18"/>
        </w:rPr>
        <w:br/>
        <w:t>│   └── ldap_*.py                # LDAP / Active Directory</w:t>
      </w:r>
      <w:r>
        <w:rPr>
          <w:rFonts w:ascii="Consolas" w:hAnsi="Consolas" w:eastAsia="Consolas"/>
          <w:sz w:val="18"/>
        </w:rPr>
        <w:br/>
        <w:t>└── static/             # UI (index.html, app.js, style.css)</w:t>
      </w:r>
    </w:p>
    <w:p>
      <w:pPr>
        <w:pStyle w:val="Heading3"/>
      </w:pPr>
      <w:r>
        <w:t>PostgreSQL (db)</w:t>
      </w:r>
    </w:p>
    <w:p>
      <w:r>
        <w:rPr>
          <w:b w:val="0"/>
          <w:i w:val="0"/>
        </w:rPr>
        <w:t>Хранит устройства (devices), подсети (networks), профили учётных данных (credential_profiles), пользователей (users), а также singleton-конфигурации: ldap_config, git_config, scan_config, backup_config, alert_state (кулдаун деградации). При первом запуске возможен импорт из inventory/network_inventory.yml и inventory/inventory.yaml.</w:t>
      </w:r>
    </w:p>
    <w:p>
      <w:pPr>
        <w:pStyle w:val="Heading3"/>
      </w:pPr>
      <w:r>
        <w:t>Тома и bind-mount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Путь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/>
            <w:r>
              <w:t>pg-data</w:t>
            </w:r>
          </w:p>
        </w:tc>
        <w:tc>
          <w:tcPr>
            <w:tcW w:type="dxa" w:w="2880"/>
          </w:tcPr>
          <w:p>
            <w:r/>
            <w:r>
              <w:t>Docker volume</w:t>
            </w:r>
          </w:p>
        </w:tc>
        <w:tc>
          <w:tcPr>
            <w:tcW w:type="dxa" w:w="2880"/>
          </w:tcPr>
          <w:p>
            <w:r/>
            <w:r>
              <w:t>Данные PostgreSQL</w:t>
            </w:r>
          </w:p>
        </w:tc>
      </w:tr>
      <w:tr>
        <w:tc>
          <w:tcPr>
            <w:tcW w:type="dxa" w:w="2880"/>
          </w:tcPr>
          <w:p>
            <w:r/>
            <w:r>
              <w:t>oxidized-data</w:t>
            </w:r>
          </w:p>
        </w:tc>
        <w:tc>
          <w:tcPr>
            <w:tcW w:type="dxa" w:w="2880"/>
          </w:tcPr>
          <w:p>
            <w:r/>
            <w:r>
              <w:t>Docker volume</w:t>
            </w:r>
          </w:p>
        </w:tc>
        <w:tc>
          <w:tcPr>
            <w:tcW w:type="dxa" w:w="2880"/>
          </w:tcPr>
          <w:p>
            <w:r/>
            <w:r>
              <w:t>Git-репозиторий конфигов + каталоги bin/ и rsc/ (MikroTik)</w:t>
            </w:r>
          </w:p>
        </w:tc>
      </w:tr>
      <w:tr>
        <w:tc>
          <w:tcPr>
            <w:tcW w:type="dxa" w:w="2880"/>
          </w:tcPr>
          <w:p>
            <w:r/>
            <w:r>
              <w:t>./inventory</w:t>
            </w:r>
          </w:p>
        </w:tc>
        <w:tc>
          <w:tcPr>
            <w:tcW w:type="dxa" w:w="2880"/>
          </w:tcPr>
          <w:p>
            <w:r/>
            <w:r>
              <w:t>bind-mount</w:t>
            </w:r>
          </w:p>
        </w:tc>
        <w:tc>
          <w:tcPr>
            <w:tcW w:type="dxa" w:w="2880"/>
          </w:tcPr>
          <w:p>
            <w:r/>
            <w:r>
              <w:t>network_inventory.yml, seed inventory.yaml</w:t>
            </w:r>
          </w:p>
        </w:tc>
      </w:tr>
      <w:tr>
        <w:tc>
          <w:tcPr>
            <w:tcW w:type="dxa" w:w="2880"/>
          </w:tcPr>
          <w:p>
            <w:r/>
            <w:r>
              <w:t>./oxidized</w:t>
            </w:r>
          </w:p>
        </w:tc>
        <w:tc>
          <w:tcPr>
            <w:tcW w:type="dxa" w:w="2880"/>
          </w:tcPr>
          <w:p>
            <w:r/>
            <w:r>
              <w:t>bind-mount</w:t>
            </w:r>
          </w:p>
        </w:tc>
        <w:tc>
          <w:tcPr>
            <w:tcW w:type="dxa" w:w="2880"/>
          </w:tcPr>
          <w:p>
            <w:r/>
            <w:r>
              <w:t>config, router.db</w:t>
            </w:r>
          </w:p>
        </w:tc>
      </w:tr>
      <w:tr>
        <w:tc>
          <w:tcPr>
            <w:tcW w:type="dxa" w:w="2880"/>
          </w:tcPr>
          <w:p>
            <w:r/>
            <w:r>
              <w:t>./oxidized-ssh</w:t>
            </w:r>
          </w:p>
        </w:tc>
        <w:tc>
          <w:tcPr>
            <w:tcW w:type="dxa" w:w="2880"/>
          </w:tcPr>
          <w:p>
            <w:r/>
            <w:r>
              <w:t>bind-mount</w:t>
            </w:r>
          </w:p>
        </w:tc>
        <w:tc>
          <w:tcPr>
            <w:tcW w:type="dxa" w:w="2880"/>
          </w:tcPr>
          <w:p>
            <w:r/>
            <w:r>
              <w:t>SSH-ключи и known_hosts для Git push</w:t>
            </w:r>
          </w:p>
        </w:tc>
      </w:tr>
    </w:tbl>
    <w:p>
      <w:pPr>
        <w:pStyle w:val="Heading2"/>
      </w:pPr>
      <w:r>
        <w:t>2.2 Потоки данных</w:t>
      </w:r>
    </w:p>
    <w:p>
      <w:pPr>
        <w:pStyle w:val="Heading3"/>
      </w:pPr>
      <w:r>
        <w:t>Scan / Discovery</w:t>
      </w:r>
    </w:p>
    <w:p>
      <w:r>
        <w:rPr>
          <w:b w:val="0"/>
          <w:i w:val="0"/>
        </w:rPr>
        <w:t>1. Оператор запускает scan через UI или POST /scan?discover=true.</w:t>
      </w:r>
    </w:p>
    <w:p>
      <w:r>
        <w:rPr>
          <w:b w:val="0"/>
          <w:i w:val="0"/>
        </w:rPr>
        <w:t>2. Scanner читает подсети из БД (импортированные из network_inventory.yml).</w:t>
      </w:r>
    </w:p>
    <w:p>
      <w:r>
        <w:rPr>
          <w:b w:val="0"/>
          <w:i w:val="0"/>
        </w:rPr>
        <w:t>3. Для каждого хоста выполняется ping → проверка TCP-портов → (опционально) SSH-probe для определения имени устройства.</w:t>
      </w:r>
    </w:p>
    <w:p>
      <w:r>
        <w:rPr>
          <w:b w:val="0"/>
          <w:i w:val="0"/>
        </w:rPr>
        <w:t>4. При discover=true новые устройства добавляются в инвентарь.</w:t>
      </w:r>
    </w:p>
    <w:p>
      <w:r>
        <w:rPr>
          <w:b w:val="0"/>
          <w:i w:val="0"/>
        </w:rPr>
        <w:t>5. Результаты доступны через /scan/status и /scan/latest.</w:t>
      </w:r>
    </w:p>
    <w:p>
      <w:pPr>
        <w:pStyle w:val="Heading3"/>
      </w:pPr>
      <w:r>
        <w:t>Бэкап конфигураций</w:t>
      </w:r>
    </w:p>
    <w:p>
      <w:r>
        <w:rPr>
          <w:b w:val="0"/>
          <w:i w:val="0"/>
        </w:rPr>
        <w:t>1. Source: PostgreSQL (enabled-устройства).</w:t>
      </w:r>
    </w:p>
    <w:p>
      <w:r>
        <w:rPr>
          <w:b w:val="0"/>
          <w:i w:val="0"/>
        </w:rPr>
        <w:t>2. Collect: SSH, команды модели (для RouterOS — /export через gem или Python).</w:t>
      </w:r>
    </w:p>
    <w:p>
      <w:r>
        <w:rPr>
          <w:b w:val="0"/>
          <w:i w:val="0"/>
        </w:rPr>
        <w:t>3. Store: Git-коммит в том oxidized-data.</w:t>
      </w:r>
    </w:p>
    <w:p>
      <w:r>
        <w:rPr>
          <w:b w:val="0"/>
          <w:i w:val="0"/>
        </w:rPr>
        <w:t>4. Push: отправка в GIT_REMOTE_URL (Python HookRunner или Ruby hook).</w:t>
      </w:r>
    </w:p>
    <w:p>
      <w:r>
        <w:rPr>
          <w:b w:val="0"/>
          <w:i w:val="0"/>
        </w:rPr>
        <w:t>5. MikroTik (python, routeros): бинарный и export-файлы в каталоги bin/, rsc/ того же тома.</w:t>
      </w:r>
    </w:p>
    <w:p>
      <w:r>
        <w:rPr>
          <w:b w:val="0"/>
          <w:i w:val="0"/>
        </w:rPr>
        <w:t>6. Notify: ошибки при сбоях; отчёт при изменении Git или ошибке бинарного бэкапа; деградация по compliance.</w:t>
      </w:r>
    </w:p>
    <w:p>
      <w:pPr>
        <w:pStyle w:val="Heading1"/>
      </w:pPr>
      <w:r>
        <w:t>3. Движки Oxidized</w:t>
      </w:r>
    </w:p>
    <w:p>
      <w:r>
        <w:rPr>
          <w:b w:val="0"/>
          <w:i w:val="0"/>
        </w:rPr>
        <w:t>Выбор движка задаётся одной переменной OXIDIZED_ENGINE. Любое значение, отличное от python, трактуется как Ruby Oxidized (external).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Python Oxidized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Ruby Oxidized (external)</w:t>
            </w:r>
          </w:p>
        </w:tc>
      </w:tr>
      <w:tr>
        <w:tc>
          <w:tcPr>
            <w:tcW w:type="dxa" w:w="2880"/>
          </w:tcPr>
          <w:p>
            <w:r/>
            <w:r>
              <w:t>OXIDIZED_ENGINE</w:t>
            </w:r>
          </w:p>
        </w:tc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external</w:t>
            </w:r>
          </w:p>
        </w:tc>
      </w:tr>
      <w:tr>
        <w:tc>
          <w:tcPr>
            <w:tcW w:type="dxa" w:w="2880"/>
          </w:tcPr>
          <w:p>
            <w:r/>
            <w:r>
              <w:t>Где работает worker</w:t>
            </w:r>
          </w:p>
        </w:tc>
        <w:tc>
          <w:tcPr>
            <w:tcW w:type="dxa" w:w="2880"/>
          </w:tcPr>
          <w:p>
            <w:r/>
            <w:r>
              <w:t>внутри scanner</w:t>
            </w:r>
          </w:p>
        </w:tc>
        <w:tc>
          <w:tcPr>
            <w:tcW w:type="dxa" w:w="2880"/>
          </w:tcPr>
          <w:p>
            <w:r/>
            <w:r>
              <w:t>отдельный контейнер oxidized</w:t>
            </w:r>
          </w:p>
        </w:tc>
      </w:tr>
      <w:tr>
        <w:tc>
          <w:tcPr>
            <w:tcW w:type="dxa" w:w="2880"/>
          </w:tcPr>
          <w:p>
            <w:r/>
            <w:r>
              <w:t>Docker Compose</w:t>
            </w:r>
          </w:p>
        </w:tc>
        <w:tc>
          <w:tcPr>
            <w:tcW w:type="dxa" w:w="2880"/>
          </w:tcPr>
          <w:p>
            <w:r/>
            <w:r>
              <w:t>docker compose up -d</w:t>
            </w:r>
          </w:p>
        </w:tc>
        <w:tc>
          <w:tcPr>
            <w:tcW w:type="dxa" w:w="2880"/>
          </w:tcPr>
          <w:p>
            <w:r/>
            <w:r>
              <w:t>docker compose --profile external up -d</w:t>
            </w:r>
          </w:p>
        </w:tc>
      </w:tr>
      <w:tr>
        <w:tc>
          <w:tcPr>
            <w:tcW w:type="dxa" w:w="2880"/>
          </w:tcPr>
          <w:p>
            <w:r/>
            <w:r>
              <w:t>Gunicorn workers</w:t>
            </w:r>
          </w:p>
        </w:tc>
        <w:tc>
          <w:tcPr>
            <w:tcW w:type="dxa" w:w="2880"/>
          </w:tcPr>
          <w:p>
            <w:r/>
            <w:r>
              <w:t>1 (фиксировано)</w:t>
            </w:r>
          </w:p>
        </w:tc>
        <w:tc>
          <w:tcPr>
            <w:tcW w:type="dxa" w:w="2880"/>
          </w:tcPr>
          <w:p>
            <w:r/>
            <w:r>
              <w:t>2 (или GUNICORN_WORKERS)</w:t>
            </w:r>
          </w:p>
        </w:tc>
      </w:tr>
      <w:tr>
        <w:tc>
          <w:tcPr>
            <w:tcW w:type="dxa" w:w="2880"/>
          </w:tcPr>
          <w:p>
            <w:r/>
            <w:r>
              <w:t>Source узлов</w:t>
            </w:r>
          </w:p>
        </w:tc>
        <w:tc>
          <w:tcPr>
            <w:tcW w:type="dxa" w:w="2880"/>
          </w:tcPr>
          <w:p>
            <w:r/>
            <w:r>
              <w:t>PostgreSQL напрямую</w:t>
            </w:r>
          </w:p>
        </w:tc>
        <w:tc>
          <w:tcPr>
            <w:tcW w:type="dxa" w:w="2880"/>
          </w:tcPr>
          <w:p>
            <w:r/>
            <w:r>
              <w:t>HTTP → scanner:8000/api/oxidized/source</w:t>
            </w:r>
          </w:p>
        </w:tc>
      </w:tr>
      <w:tr>
        <w:tc>
          <w:tcPr>
            <w:tcW w:type="dxa" w:w="2880"/>
          </w:tcPr>
          <w:p>
            <w:r/>
            <w:r>
              <w:t>Модели устройств</w:t>
            </w:r>
          </w:p>
        </w:tc>
        <w:tc>
          <w:tcPr>
            <w:tcW w:type="dxa" w:w="2880"/>
          </w:tcPr>
          <w:p>
            <w:r/>
            <w:r>
              <w:t>gem oxidized + Python fallback</w:t>
            </w:r>
          </w:p>
        </w:tc>
        <w:tc>
          <w:tcPr>
            <w:tcW w:type="dxa" w:w="2880"/>
          </w:tcPr>
          <w:p>
            <w:r/>
            <w:r>
              <w:t>полный upstream Oxidized</w:t>
            </w:r>
          </w:p>
        </w:tc>
      </w:tr>
      <w:tr>
        <w:tc>
          <w:tcPr>
            <w:tcW w:type="dxa" w:w="2880"/>
          </w:tcPr>
          <w:p>
            <w:r/>
            <w:r>
              <w:t>Git push</w:t>
            </w:r>
          </w:p>
        </w:tc>
        <w:tc>
          <w:tcPr>
            <w:tcW w:type="dxa" w:w="2880"/>
          </w:tcPr>
          <w:p>
            <w:r/>
            <w:r>
              <w:t>Python HookRunner</w:t>
            </w:r>
          </w:p>
        </w:tc>
        <w:tc>
          <w:tcPr>
            <w:tcW w:type="dxa" w:w="2880"/>
          </w:tcPr>
          <w:p>
            <w:r/>
            <w:r>
              <w:t>hook githubrepo в oxidized/config</w:t>
            </w:r>
          </w:p>
        </w:tc>
      </w:tr>
      <w:tr>
        <w:tc>
          <w:tcPr>
            <w:tcW w:type="dxa" w:w="2880"/>
          </w:tcPr>
          <w:p>
            <w:r/>
            <w:r>
              <w:t>Web UI Oxidized</w:t>
            </w:r>
          </w:p>
        </w:tc>
        <w:tc>
          <w:tcPr>
            <w:tcW w:type="dxa" w:w="2880"/>
          </w:tcPr>
          <w:p>
            <w:r/>
            <w:r>
              <w:t>нет</w:t>
            </w:r>
          </w:p>
        </w:tc>
        <w:tc>
          <w:tcPr>
            <w:tcW w:type="dxa" w:w="2880"/>
          </w:tcPr>
          <w:p>
            <w:r/>
            <w:r>
              <w:t>:8888 + прокси /oxidized-proxy/*</w:t>
            </w:r>
          </w:p>
        </w:tc>
      </w:tr>
      <w:tr>
        <w:tc>
          <w:tcPr>
            <w:tcW w:type="dxa" w:w="2880"/>
          </w:tcPr>
          <w:p>
            <w:r/>
            <w:r>
              <w:t>MikroTik bin/rsc</w:t>
            </w:r>
          </w:p>
        </w:tc>
        <w:tc>
          <w:tcPr>
            <w:tcW w:type="dxa" w:w="2880"/>
          </w:tcPr>
          <w:p>
            <w:r/>
            <w:r>
              <w:t>да (routeros)</w:t>
            </w:r>
          </w:p>
        </w:tc>
        <w:tc>
          <w:tcPr>
            <w:tcW w:type="dxa" w:w="2880"/>
          </w:tcPr>
          <w:p>
            <w:r/>
            <w:r>
              <w:t>нет</w:t>
            </w:r>
          </w:p>
        </w:tc>
      </w:tr>
      <w:tr>
        <w:tc>
          <w:tcPr>
            <w:tcW w:type="dxa" w:w="2880"/>
          </w:tcPr>
          <w:p>
            <w:r/>
            <w:r>
              <w:t>Уведомления Telegram/Email</w:t>
            </w:r>
          </w:p>
        </w:tc>
        <w:tc>
          <w:tcPr>
            <w:tcW w:type="dxa" w:w="2880"/>
          </w:tcPr>
          <w:p>
            <w:r/>
            <w:r>
              <w:t>да</w:t>
            </w:r>
          </w:p>
        </w:tc>
        <w:tc>
          <w:tcPr>
            <w:tcW w:type="dxa" w:w="2880"/>
          </w:tcPr>
          <w:p>
            <w:r/>
            <w:r>
              <w:t>нет (только логи)</w:t>
            </w:r>
          </w:p>
        </w:tc>
      </w:tr>
    </w:tbl>
    <w:p>
      <w:pPr>
        <w:pStyle w:val="Heading3"/>
      </w:pPr>
      <w:r>
        <w:t>Python Oxidized (по умолчанию)</w:t>
      </w:r>
    </w:p>
    <w:p>
      <w:r>
        <w:rPr>
          <w:b w:val="0"/>
          <w:i w:val="0"/>
        </w:rPr>
        <w:t>Рекомендуется по умолчанию: минимальный стек, один контейнер приложения, тот же UI для управления бэкапами. При старте scanner запускается OxidizedManager — singleton с конфигом из .env и oxidized/config, nodes загружаются из PostgreSQL, worker обрабатывает фоновую очередь, GitOutput выполняет коммит в том oxidized-data, HookRunner пушит в GIT_REMOTE_URL после успешного store. Gunicorn принудительно запускается с 1 worker. Для каждого узла выбирается стратегия: при наличии ruby используется oxidized_bridge.rb (все модели gem oxidized), иначе — нативная Python-модель routeros (fallback). Health API показывает поле models со значением oxidized-gem или python-fallback.</w:t>
      </w:r>
    </w:p>
    <w:p>
      <w:pPr>
        <w:pStyle w:val="Heading3"/>
      </w:pPr>
      <w:r>
        <w:t>Ruby Oxidized (external)</w:t>
      </w:r>
    </w:p>
    <w:p>
      <w:r>
        <w:rPr>
          <w:b w:val="0"/>
          <w:i w:val="0"/>
        </w:rPr>
        <w:t>Классический ytti/oxidized в отдельном контейнере. Читает oxidized/config, источник узлов — HTTP-запрос к OXIDIZED_SOURCE_URL, SSH сбора — из контейнера oxidized, вывод — git в общий том /var/lib/oxidized. Push реализуется hook push_to_git (githubrepo); токен подставляет oxidized/entrypoint.sh. Scanner не запускает Python-worker, а проксирует API-запросы на OXIDIZED_URL. Контейнер oxidized стартует после healthy scanner.</w:t>
      </w:r>
    </w:p>
    <w:p>
      <w:pPr>
        <w:pStyle w:val="Heading1"/>
      </w:pPr>
      <w:r>
        <w:t>4. Хранение бэкапов</w:t>
      </w:r>
    </w:p>
    <w:p>
      <w:r>
        <w:rPr>
          <w:b w:val="0"/>
          <w:i w:val="0"/>
        </w:rPr>
        <w:t>Конфигурации устройств хранятся локально в Docker-томе oxidized-data (каталог /var/lib/oxidized) и опционально отправляются во внешний Git (Gitea/GitLab). Дополнительно создаются файловые бэкапы MikroTik (бинарные и export) и данные инвентаря/БД.</w:t>
      </w:r>
    </w:p>
    <w:p>
      <w:pPr>
        <w:pStyle w:val="Heading2"/>
      </w:pPr>
      <w:r>
        <w:t>4.1 Схема хранилищ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Что хранится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Путь в контейнере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/>
            <w:r>
              <w:t>Git-репозиторий конфигов</w:t>
            </w:r>
          </w:p>
        </w:tc>
        <w:tc>
          <w:tcPr>
            <w:tcW w:type="dxa" w:w="2880"/>
          </w:tcPr>
          <w:p>
            <w:r/>
            <w:r>
              <w:t>/var/lib/oxidized</w:t>
            </w:r>
          </w:p>
        </w:tc>
        <w:tc>
          <w:tcPr>
            <w:tcW w:type="dxa" w:w="2880"/>
          </w:tcPr>
          <w:p>
            <w:r/>
            <w:r>
              <w:t>git (single repo)</w:t>
            </w:r>
          </w:p>
        </w:tc>
      </w:tr>
      <w:tr>
        <w:tc>
          <w:tcPr>
            <w:tcW w:type="dxa" w:w="2880"/>
          </w:tcPr>
          <w:p>
            <w:r/>
            <w:r>
              <w:t>MikroTik binary .backup</w:t>
            </w:r>
          </w:p>
        </w:tc>
        <w:tc>
          <w:tcPr>
            <w:tcW w:type="dxa" w:w="2880"/>
          </w:tcPr>
          <w:p>
            <w:r/>
            <w:r>
              <w:t>/var/lib/oxidized/bin/</w:t>
            </w:r>
          </w:p>
        </w:tc>
        <w:tc>
          <w:tcPr>
            <w:tcW w:type="dxa" w:w="2880"/>
          </w:tcPr>
          <w:p>
            <w:r/>
            <w:r>
              <w:t>файлы</w:t>
            </w:r>
          </w:p>
        </w:tc>
      </w:tr>
      <w:tr>
        <w:tc>
          <w:tcPr>
            <w:tcW w:type="dxa" w:w="2880"/>
          </w:tcPr>
          <w:p>
            <w:r/>
            <w:r>
              <w:t>MikroTik export .rsc</w:t>
            </w:r>
          </w:p>
        </w:tc>
        <w:tc>
          <w:tcPr>
            <w:tcW w:type="dxa" w:w="2880"/>
          </w:tcPr>
          <w:p>
            <w:r/>
            <w:r>
              <w:t>/var/lib/oxidized/rsc/</w:t>
            </w:r>
          </w:p>
        </w:tc>
        <w:tc>
          <w:tcPr>
            <w:tcW w:type="dxa" w:w="2880"/>
          </w:tcPr>
          <w:p>
            <w:r/>
            <w:r>
              <w:t>файлы</w:t>
            </w:r>
          </w:p>
        </w:tc>
      </w:tr>
      <w:tr>
        <w:tc>
          <w:tcPr>
            <w:tcW w:type="dxa" w:w="2880"/>
          </w:tcPr>
          <w:p>
            <w:r/>
            <w:r>
              <w:t>Инвентарь + SQLite</w:t>
            </w:r>
          </w:p>
        </w:tc>
        <w:tc>
          <w:tcPr>
            <w:tcW w:type="dxa" w:w="2880"/>
          </w:tcPr>
          <w:p>
            <w:r/>
            <w:r>
              <w:t>/data/inventory/</w:t>
            </w:r>
          </w:p>
        </w:tc>
        <w:tc>
          <w:tcPr>
            <w:tcW w:type="dxa" w:w="2880"/>
          </w:tcPr>
          <w:p>
            <w:r/>
            <w:r>
              <w:t>bind-mount</w:t>
            </w:r>
          </w:p>
        </w:tc>
      </w:tr>
      <w:tr>
        <w:tc>
          <w:tcPr>
            <w:tcW w:type="dxa" w:w="2880"/>
          </w:tcPr>
          <w:p>
            <w:r/>
            <w:r>
              <w:t>Конфигурация Oxidized</w:t>
            </w:r>
          </w:p>
        </w:tc>
        <w:tc>
          <w:tcPr>
            <w:tcW w:type="dxa" w:w="2880"/>
          </w:tcPr>
          <w:p>
            <w:r/>
            <w:r>
              <w:t>/data/oxidized/</w:t>
            </w:r>
          </w:p>
        </w:tc>
        <w:tc>
          <w:tcPr>
            <w:tcW w:type="dxa" w:w="2880"/>
          </w:tcPr>
          <w:p>
            <w:r/>
            <w:r>
              <w:t>bind-mount</w:t>
            </w:r>
          </w:p>
        </w:tc>
      </w:tr>
      <w:tr>
        <w:tc>
          <w:tcPr>
            <w:tcW w:type="dxa" w:w="2880"/>
          </w:tcPr>
          <w:p>
            <w:r/>
            <w:r>
              <w:t>SSH-ключи для git push</w:t>
            </w:r>
          </w:p>
        </w:tc>
        <w:tc>
          <w:tcPr>
            <w:tcW w:type="dxa" w:w="2880"/>
          </w:tcPr>
          <w:p>
            <w:r/>
            <w:r>
              <w:t>/home/oxidized/.ssh/</w:t>
            </w:r>
          </w:p>
        </w:tc>
        <w:tc>
          <w:tcPr>
            <w:tcW w:type="dxa" w:w="2880"/>
          </w:tcPr>
          <w:p>
            <w:r/>
            <w:r>
              <w:t>bind-mount</w:t>
            </w:r>
          </w:p>
        </w:tc>
      </w:tr>
      <w:tr>
        <w:tc>
          <w:tcPr>
            <w:tcW w:type="dxa" w:w="2880"/>
          </w:tcPr>
          <w:p>
            <w:r/>
            <w:r>
              <w:t>PostgreSQL (опционально)</w:t>
            </w:r>
          </w:p>
        </w:tc>
        <w:tc>
          <w:tcPr>
            <w:tcW w:type="dxa" w:w="2880"/>
          </w:tcPr>
          <w:p>
            <w:r/>
            <w:r>
              <w:t>/var/lib/postgresql/data</w:t>
            </w:r>
          </w:p>
        </w:tc>
        <w:tc>
          <w:tcPr>
            <w:tcW w:type="dxa" w:w="2880"/>
          </w:tcPr>
          <w:p>
            <w:r/>
            <w:r>
              <w:t>volume pg-data</w:t>
            </w:r>
          </w:p>
        </w:tc>
      </w:tr>
    </w:tbl>
    <w:p>
      <w:pPr>
        <w:pStyle w:val="Heading2"/>
      </w:pPr>
      <w:r>
        <w:t>4.2 Git-репозиторий конфигов (основной бэкап)</w:t>
      </w:r>
    </w:p>
    <w:p>
      <w:r>
        <w:rPr>
          <w:b w:val="0"/>
          <w:i w:val="0"/>
        </w:rPr>
        <w:t>Каждое устройство опрашивается по SSH; конфигурация сохраняется в Git-репозиторий по пути OXIDIZED_GIT_REPO = /var/lib/oxidized.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Вид</w:t>
            </w:r>
          </w:p>
        </w:tc>
        <w:tc>
          <w:tcPr>
            <w:tcW w:type="dxa" w:w="4320"/>
          </w:tcPr>
          <w:p>
            <w:r/>
            <w:r>
              <w:t>один git-репозиторий (single_repo: true)</w:t>
            </w:r>
          </w:p>
        </w:tc>
      </w:tr>
      <w:tr>
        <w:tc>
          <w:tcPr>
            <w:tcW w:type="dxa" w:w="4320"/>
          </w:tcPr>
          <w:p>
            <w:r/>
            <w:r>
              <w:t>Ветка</w:t>
            </w:r>
          </w:p>
        </w:tc>
        <w:tc>
          <w:tcPr>
            <w:tcW w:type="dxa" w:w="4320"/>
          </w:tcPr>
          <w:p>
            <w:r/>
            <w:r>
              <w:t>main (single_branch: true, single_branch_name: main)</w:t>
            </w:r>
          </w:p>
        </w:tc>
      </w:tr>
      <w:tr>
        <w:tc>
          <w:tcPr>
            <w:tcW w:type="dxa" w:w="4320"/>
          </w:tcPr>
          <w:p>
            <w:r/>
            <w:r>
              <w:t>Путь файла</w:t>
            </w:r>
          </w:p>
        </w:tc>
        <w:tc>
          <w:tcPr>
            <w:tcW w:type="dxa" w:w="4320"/>
          </w:tcPr>
          <w:p>
            <w:r/>
            <w:r>
              <w:t>&lt;group&gt;/&lt;name&gt; (например hex/r1_ukg)</w:t>
            </w:r>
          </w:p>
        </w:tc>
      </w:tr>
      <w:tr>
        <w:tc>
          <w:tcPr>
            <w:tcW w:type="dxa" w:w="4320"/>
          </w:tcPr>
          <w:p>
            <w:r/>
            <w:r>
              <w:t>Коммит</w:t>
            </w:r>
          </w:p>
        </w:tc>
        <w:tc>
          <w:tcPr>
            <w:tcW w:type="dxa" w:w="4320"/>
          </w:tcPr>
          <w:p>
            <w:r/>
            <w:r>
              <w:t>только при изменении содержимого (diff с предыдущей версией)</w:t>
            </w:r>
          </w:p>
        </w:tc>
      </w:tr>
      <w:tr>
        <w:tc>
          <w:tcPr>
            <w:tcW w:type="dxa" w:w="4320"/>
          </w:tcPr>
          <w:p>
            <w:r/>
            <w:r>
              <w:t>Автор коммита</w:t>
            </w:r>
          </w:p>
        </w:tc>
        <w:tc>
          <w:tcPr>
            <w:tcW w:type="dxa" w:w="4320"/>
          </w:tcPr>
          <w:p>
            <w:r/>
            <w:r>
              <w:t>GIT_COMMIT_USER / GIT_COMMIT_EMAIL</w:t>
            </w:r>
          </w:p>
        </w:tc>
      </w:tr>
    </w:tbl>
    <w:p>
      <w:pPr>
        <w:ind w:left="288"/>
      </w:pPr>
      <w:r>
        <w:rPr>
          <w:rFonts w:ascii="Consolas" w:hAnsi="Consolas" w:eastAsia="Consolas"/>
          <w:sz w:val="18"/>
        </w:rPr>
        <w:t>/var/lib/oxidized/          # git repo (volume oxidized-data)</w:t>
      </w:r>
      <w:r>
        <w:rPr>
          <w:rFonts w:ascii="Consolas" w:hAnsi="Consolas" w:eastAsia="Consolas"/>
          <w:sz w:val="18"/>
        </w:rPr>
        <w:br/>
        <w:t>├── hex/                    # группа hex</w:t>
      </w:r>
      <w:r>
        <w:rPr>
          <w:rFonts w:ascii="Consolas" w:hAnsi="Consolas" w:eastAsia="Consolas"/>
          <w:sz w:val="18"/>
        </w:rPr>
        <w:br/>
        <w:t>│   └── r1_ukg              # конфиг устройства (после изменения)</w:t>
      </w:r>
      <w:r>
        <w:rPr>
          <w:rFonts w:ascii="Consolas" w:hAnsi="Consolas" w:eastAsia="Consolas"/>
          <w:sz w:val="18"/>
        </w:rPr>
        <w:br/>
        <w:t>├── us/                     # группа us</w:t>
      </w:r>
      <w:r>
        <w:rPr>
          <w:rFonts w:ascii="Consolas" w:hAnsi="Consolas" w:eastAsia="Consolas"/>
          <w:sz w:val="18"/>
        </w:rPr>
        <w:br/>
        <w:t>│   └── ...</w:t>
      </w:r>
      <w:r>
        <w:rPr>
          <w:rFonts w:ascii="Consolas" w:hAnsi="Consolas" w:eastAsia="Consolas"/>
          <w:sz w:val="18"/>
        </w:rPr>
        <w:br/>
        <w:t>└── .git/                   # история версий</w:t>
      </w:r>
    </w:p>
    <w:p>
      <w:pPr>
        <w:pStyle w:val="Heading3"/>
      </w:pPr>
      <w:r>
        <w:t>Push во внешний Git</w:t>
      </w:r>
    </w:p>
    <w:p>
      <w:r>
        <w:rPr>
          <w:b w:val="0"/>
          <w:i w:val="0"/>
        </w:rPr>
        <w:t>После сохранения (событие post_store) hook githubrepo отправляет изменения в GIT_REMOTE_URL. Поддерживаются HTTP (с токеном GITEA_TOKEN и GITEA_HTTP_USER=oauth2) и SSH (через PEM-ключ в oxidized-ssh/). Содержимое репозитория — те же &lt;group&gt;/&lt;name&gt;, а при MK_BACKUP_GIT_PUSH=true также каталоги bin/ и rsc/.</w:t>
      </w:r>
    </w:p>
    <w:p>
      <w:pPr>
        <w:pStyle w:val="Heading2"/>
      </w:pPr>
      <w:r>
        <w:t>4.3 MikroTik файловые бэкапы</w:t>
      </w:r>
    </w:p>
    <w:p>
      <w:r>
        <w:rPr>
          <w:b w:val="0"/>
          <w:i w:val="0"/>
        </w:rPr>
        <w:t>Создаются для узлов с моделью routeros только при OXIDIZED_ENGINE=python. Скачиваются по SFTP в том oxidized-data.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Каталог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Именование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Binary</w:t>
            </w:r>
          </w:p>
        </w:tc>
        <w:tc>
          <w:tcPr>
            <w:tcW w:type="dxa" w:w="2160"/>
          </w:tcPr>
          <w:p>
            <w:r/>
            <w:r>
              <w:t>/var/lib/oxidized/bin/</w:t>
            </w:r>
          </w:p>
        </w:tc>
        <w:tc>
          <w:tcPr>
            <w:tcW w:type="dxa" w:w="2160"/>
          </w:tcPr>
          <w:p>
            <w:r/>
            <w:r>
              <w:t>{id}_{name}_{YYYY-MM-DD_HH-MM-SS}.backup</w:t>
            </w:r>
          </w:p>
        </w:tc>
        <w:tc>
          <w:tcPr>
            <w:tcW w:type="dxa" w:w="2160"/>
          </w:tcPr>
          <w:p>
            <w:r/>
            <w:r>
              <w:t>датированный архив /system backup save</w:t>
            </w:r>
          </w:p>
        </w:tc>
      </w:tr>
      <w:tr>
        <w:tc>
          <w:tcPr>
            <w:tcW w:type="dxa" w:w="2160"/>
          </w:tcPr>
          <w:p>
            <w:r/>
            <w:r>
              <w:t>Binary (last)</w:t>
            </w:r>
          </w:p>
        </w:tc>
        <w:tc>
          <w:tcPr>
            <w:tcW w:type="dxa" w:w="2160"/>
          </w:tcPr>
          <w:p>
            <w:r/>
            <w:r>
              <w:t>/var/lib/oxidized/bin/</w:t>
            </w:r>
          </w:p>
        </w:tc>
        <w:tc>
          <w:tcPr>
            <w:tcW w:type="dxa" w:w="2160"/>
          </w:tcPr>
          <w:p>
            <w:r/>
            <w:r>
              <w:t>{id}_{name}_last.backup</w:t>
            </w:r>
          </w:p>
        </w:tc>
        <w:tc>
          <w:tcPr>
            <w:tcW w:type="dxa" w:w="2160"/>
          </w:tcPr>
          <w:p>
            <w:r/>
            <w:r>
              <w:t>последняя копия, ротацией не удаляется</w:t>
            </w:r>
          </w:p>
        </w:tc>
      </w:tr>
      <w:tr>
        <w:tc>
          <w:tcPr>
            <w:tcW w:type="dxa" w:w="2160"/>
          </w:tcPr>
          <w:p>
            <w:r/>
            <w:r>
              <w:t>Export</w:t>
            </w:r>
          </w:p>
        </w:tc>
        <w:tc>
          <w:tcPr>
            <w:tcW w:type="dxa" w:w="2160"/>
          </w:tcPr>
          <w:p>
            <w:r/>
            <w:r>
              <w:t>/var/lib/oxidized/rsc/</w:t>
            </w:r>
          </w:p>
        </w:tc>
        <w:tc>
          <w:tcPr>
            <w:tcW w:type="dxa" w:w="2160"/>
          </w:tcPr>
          <w:p>
            <w:r/>
            <w:r>
              <w:t>{id}_{name}.rsc</w:t>
            </w:r>
          </w:p>
        </w:tc>
        <w:tc>
          <w:tcPr>
            <w:tcW w:type="dxa" w:w="2160"/>
          </w:tcPr>
          <w:p>
            <w:r/>
            <w:r>
              <w:t>текстовый скрипт /export</w:t>
            </w:r>
          </w:p>
        </w:tc>
      </w:tr>
    </w:tbl>
    <w:p>
      <w:pPr>
        <w:pStyle w:val="ListBullet"/>
      </w:pPr>
      <w:r>
        <w:t>Префикс {id} — ID устройства из PostgreSQL (защита от совпадений имён после переименования).</w:t>
      </w:r>
    </w:p>
    <w:p>
      <w:pPr>
        <w:pStyle w:val="ListBullet"/>
      </w:pPr>
      <w:r>
        <w:t>Шифрование бинарного файла: AES-SHA256 при заданном MK_BACKUP_ENCRYPT_PASSWORD.</w:t>
      </w:r>
    </w:p>
    <w:p>
      <w:pPr>
        <w:pStyle w:val="ListBullet"/>
      </w:pPr>
      <w:r>
        <w:t>Ротация: при PURGE_OLD_BACKUP=true остаётся последних PURGE_N_PIECE (=10) датированных .backup, файл _last.backup не удаляется.</w:t>
      </w:r>
    </w:p>
    <w:p>
      <w:pPr>
        <w:pStyle w:val="ListBullet"/>
      </w:pPr>
      <w:r>
        <w:t>Export .rsc может быть выполнен с hide-sensitive (MK_BACKUP_HIDE_SENSITIVE) в зависимости от версии RouterOS.</w:t>
      </w:r>
    </w:p>
    <w:p>
      <w:pPr>
        <w:pStyle w:val="Heading2"/>
      </w:pPr>
      <w:r>
        <w:t>4.4 Данные инвентаря и конфигурации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Путь в контейнере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/>
            <w:r>
              <w:t>inventory/*.yaml</w:t>
            </w:r>
          </w:p>
        </w:tc>
        <w:tc>
          <w:tcPr>
            <w:tcW w:type="dxa" w:w="2880"/>
          </w:tcPr>
          <w:p>
            <w:r/>
            <w:r>
              <w:t>/data/inventory/</w:t>
            </w:r>
          </w:p>
        </w:tc>
        <w:tc>
          <w:tcPr>
            <w:tcW w:type="dxa" w:w="2880"/>
          </w:tcPr>
          <w:p>
            <w:r/>
            <w:r>
              <w:t>источник устройств/подсетей</w:t>
            </w:r>
          </w:p>
        </w:tc>
      </w:tr>
      <w:tr>
        <w:tc>
          <w:tcPr>
            <w:tcW w:type="dxa" w:w="2880"/>
          </w:tcPr>
          <w:p>
            <w:r/>
            <w:r>
              <w:t>scanner.db</w:t>
            </w:r>
          </w:p>
        </w:tc>
        <w:tc>
          <w:tcPr>
            <w:tcW w:type="dxa" w:w="2880"/>
          </w:tcPr>
          <w:p>
            <w:r/>
            <w:r>
              <w:t>/data/inventory/scanner.db</w:t>
            </w:r>
          </w:p>
        </w:tc>
        <w:tc>
          <w:tcPr>
            <w:tcW w:type="dxa" w:w="2880"/>
          </w:tcPr>
          <w:p>
            <w:r/>
            <w:r>
              <w:t>SQLite-инвентарь (по умолчанию)</w:t>
            </w:r>
          </w:p>
        </w:tc>
      </w:tr>
      <w:tr>
        <w:tc>
          <w:tcPr>
            <w:tcW w:type="dxa" w:w="2880"/>
          </w:tcPr>
          <w:p>
            <w:r/>
            <w:r>
              <w:t>oxidized/config</w:t>
            </w:r>
          </w:p>
        </w:tc>
        <w:tc>
          <w:tcPr>
            <w:tcW w:type="dxa" w:w="2880"/>
          </w:tcPr>
          <w:p>
            <w:r/>
            <w:r>
              <w:t>/data/oxidized/config</w:t>
            </w:r>
          </w:p>
        </w:tc>
        <w:tc>
          <w:tcPr>
            <w:tcW w:type="dxa" w:w="2880"/>
          </w:tcPr>
          <w:p>
            <w:r/>
            <w:r>
              <w:t>настройки Oxidized (маппинг, credentials, git)</w:t>
            </w:r>
          </w:p>
        </w:tc>
      </w:tr>
      <w:tr>
        <w:tc>
          <w:tcPr>
            <w:tcW w:type="dxa" w:w="2880"/>
          </w:tcPr>
          <w:p>
            <w:r/>
            <w:r>
              <w:t>oxidized/router.db</w:t>
            </w:r>
          </w:p>
        </w:tc>
        <w:tc>
          <w:tcPr>
            <w:tcW w:type="dxa" w:w="2880"/>
          </w:tcPr>
          <w:p>
            <w:r/>
            <w:r>
              <w:t>/data/oxidized/router.db</w:t>
            </w:r>
          </w:p>
        </w:tc>
        <w:tc>
          <w:tcPr>
            <w:tcW w:type="dxa" w:w="2880"/>
          </w:tcPr>
          <w:p>
            <w:r/>
            <w:r>
              <w:t>список устройств для Ruby-движка</w:t>
            </w:r>
          </w:p>
        </w:tc>
      </w:tr>
    </w:tbl>
    <w:p>
      <w:pPr>
        <w:pStyle w:val="Heading2"/>
      </w:pPr>
      <w:r>
        <w:t>4.5 База данных</w:t>
      </w:r>
    </w:p>
    <w:p>
      <w:r>
        <w:rPr>
          <w:b w:val="0"/>
          <w:i w:val="0"/>
        </w:rPr>
        <w:t>По умолчанию используется SQLite: DATABASE_URL=sqlite:////data/inventory/scanner.db. Опционально — PostgreSQL в томе pg-data (профиль postgres): DATABASE_URL=postgresql://user:pass@db:5432/inventory.</w:t>
      </w:r>
    </w:p>
    <w:p>
      <w:pPr>
        <w:pStyle w:val="Heading2"/>
      </w:pPr>
      <w:r>
        <w:t>4.6 Экспорт хранилища (backup_data)</w:t>
      </w:r>
    </w:p>
    <w:p>
      <w:r>
        <w:rPr>
          <w:b w:val="0"/>
          <w:i w:val="0"/>
        </w:rPr>
        <w:t>Команда python manage.py backup_data (UI → Настройки → Сервис → Backup data now) записывает в BACKUP_DATA_DIR (по умолчанию /data/backups/&lt;timestamp&gt;/): копию SQLite или pg_dump→inventory.sql, а также inventory.yaml и network_inventory.yml, если они существуют.</w:t>
      </w:r>
    </w:p>
    <w:p>
      <w:pPr>
        <w:pStyle w:val="Heading1"/>
      </w:pPr>
      <w:r>
        <w:t>5. Инвентарь</w:t>
      </w:r>
    </w:p>
    <w:p>
      <w:r>
        <w:rPr>
          <w:b w:val="0"/>
          <w:i w:val="0"/>
        </w:rPr>
        <w:t>Инвентарь хранится в СУБД (PostgreSQL или SQLite) и управляется через Web UI или REST API. YAML-файлы используются для первичного seed и импорта подсетей.</w:t>
      </w:r>
    </w:p>
    <w:p>
      <w:pPr>
        <w:pStyle w:val="Heading3"/>
      </w:pPr>
      <w:r>
        <w:t>Устройство (Device)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name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уникальное имя (hostname, slug)</w:t>
            </w:r>
          </w:p>
        </w:tc>
      </w:tr>
      <w:tr>
        <w:tc>
          <w:tcPr>
            <w:tcW w:type="dxa" w:w="2880"/>
          </w:tcPr>
          <w:p>
            <w:r/>
            <w:r>
              <w:t>ip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IPv4-адрес</w:t>
            </w:r>
          </w:p>
        </w:tc>
      </w:tr>
      <w:tr>
        <w:tc>
          <w:tcPr>
            <w:tcW w:type="dxa" w:w="2880"/>
          </w:tcPr>
          <w:p>
            <w:r/>
            <w:r>
              <w:t>model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модель Oxidized: routeros, ios, junos, …</w:t>
            </w:r>
          </w:p>
        </w:tc>
      </w:tr>
      <w:tr>
        <w:tc>
          <w:tcPr>
            <w:tcW w:type="dxa" w:w="2880"/>
          </w:tcPr>
          <w:p>
            <w:r/>
            <w:r>
              <w:t>group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группа учётных данных (hex, us, default)</w:t>
            </w:r>
          </w:p>
        </w:tc>
      </w:tr>
      <w:tr>
        <w:tc>
          <w:tcPr>
            <w:tcW w:type="dxa" w:w="2880"/>
          </w:tcPr>
          <w:p>
            <w:r/>
            <w:r>
              <w:t>enabled</w:t>
            </w:r>
          </w:p>
        </w:tc>
        <w:tc>
          <w:tcPr>
            <w:tcW w:type="dxa" w:w="2880"/>
          </w:tcPr>
          <w:p>
            <w:r/>
            <w:r>
              <w:t>bool</w:t>
            </w:r>
          </w:p>
        </w:tc>
        <w:tc>
          <w:tcPr>
            <w:tcW w:type="dxa" w:w="2880"/>
          </w:tcPr>
          <w:p>
            <w:r/>
            <w:r>
              <w:t>участие в scan и бэкапах</w:t>
            </w:r>
          </w:p>
        </w:tc>
      </w:tr>
      <w:tr>
        <w:tc>
          <w:tcPr>
            <w:tcW w:type="dxa" w:w="2880"/>
          </w:tcPr>
          <w:p>
            <w:r/>
            <w:r>
              <w:t>ports</w:t>
            </w:r>
          </w:p>
        </w:tc>
        <w:tc>
          <w:tcPr>
            <w:tcW w:type="dxa" w:w="2880"/>
          </w:tcPr>
          <w:p>
            <w:r/>
            <w:r>
              <w:t>int[]</w:t>
            </w:r>
          </w:p>
        </w:tc>
        <w:tc>
          <w:tcPr>
            <w:tcW w:type="dxa" w:w="2880"/>
          </w:tcPr>
          <w:p>
            <w:r/>
            <w:r>
              <w:t>TCP-порты для проверки (по умолчанию [44333])</w:t>
            </w:r>
          </w:p>
        </w:tc>
      </w:tr>
    </w:tbl>
    <w:p>
      <w:pPr>
        <w:pStyle w:val="Heading3"/>
      </w:pPr>
      <w:r>
        <w:t>network_inventory.yml</w:t>
      </w:r>
    </w:p>
    <w:p>
      <w:r>
        <w:rPr>
          <w:b w:val="0"/>
          <w:i w:val="0"/>
        </w:rPr>
        <w:t>Описывает подсети по окружениям. При импорте создаются профили учётных данных из OVN_* / US_*, записи Network и (при указанном gateway) устройства. Импорт заменяет существующие сети и профили, устройства дополняются.</w:t>
      </w:r>
    </w:p>
    <w:p>
      <w:pPr>
        <w:pStyle w:val="Heading3"/>
      </w:pPr>
      <w:r>
        <w:t>Источник Oxidized</w:t>
      </w:r>
    </w:p>
    <w:p>
      <w:r>
        <w:rPr>
          <w:b w:val="0"/>
          <w:i w:val="0"/>
        </w:rPr>
        <w:t>Эндпоинт GET /api/oxidized/source возвращает JSON-массив включённых устройств (enabled: true) с полями name, ip, model, group, ssh_port. Python-движок вызывает ту же функцию напрямую, без HTTP.</w:t>
      </w:r>
    </w:p>
    <w:p>
      <w:pPr>
        <w:pStyle w:val="Heading1"/>
      </w:pPr>
      <w:r>
        <w:t>6. Сканирование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Режим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Scan</w:t>
            </w:r>
          </w:p>
        </w:tc>
        <w:tc>
          <w:tcPr>
            <w:tcW w:type="dxa" w:w="2880"/>
          </w:tcPr>
          <w:p>
            <w:r/>
            <w:r>
              <w:t>POST /scan</w:t>
            </w:r>
          </w:p>
        </w:tc>
        <w:tc>
          <w:tcPr>
            <w:tcW w:type="dxa" w:w="2880"/>
          </w:tcPr>
          <w:p>
            <w:r/>
            <w:r>
              <w:t>проверка известных устройств из БД</w:t>
            </w:r>
          </w:p>
        </w:tc>
      </w:tr>
      <w:tr>
        <w:tc>
          <w:tcPr>
            <w:tcW w:type="dxa" w:w="2880"/>
          </w:tcPr>
          <w:p>
            <w:r/>
            <w:r>
              <w:t>Discovery</w:t>
            </w:r>
          </w:p>
        </w:tc>
        <w:tc>
          <w:tcPr>
            <w:tcW w:type="dxa" w:w="2880"/>
          </w:tcPr>
          <w:p>
            <w:r/>
            <w:r>
              <w:t>POST /scan?discover=true</w:t>
            </w:r>
          </w:p>
        </w:tc>
        <w:tc>
          <w:tcPr>
            <w:tcW w:type="dxa" w:w="2880"/>
          </w:tcPr>
          <w:p>
            <w:r/>
            <w:r>
              <w:t>scan + ping sweep подсетей + добавление новых устройств</w:t>
            </w:r>
          </w:p>
        </w:tc>
      </w:tr>
    </w:tbl>
    <w:p>
      <w:r>
        <w:rPr>
          <w:b w:val="0"/>
          <w:i w:val="0"/>
        </w:rPr>
        <w:t>Алгоритм Scan: для каждого устройства с enabled=true выполняется ICMP ping (таймаут 2 c) и проверка TCP-портов. Статусы: online (ping OK и хотя бы один порт открыт), partial (ping OK, порты закрыты), offline (ping не прошёл), unknown (ошибка проверки). Параллелизм ограничен SCAN_CONCURRENCY (по умолчанию 50).</w:t>
      </w:r>
    </w:p>
    <w:p>
      <w:r>
        <w:rPr>
          <w:b w:val="0"/>
          <w:i w:val="0"/>
        </w:rPr>
        <w:t>Алгоритм Discovery: по каждой подсети генерируется список хостов (до DISCOVER_MAX_HOSTS=4096), выполняется параллельный ping (DISCOVER_PING_WORKERS=100). Отвечающие хосты, отсутствующие в инвентаре, проверяются по SSH-порту; SSH-probe (Paramiko) определяет hostname. Новые устройства сохраняются в БД (имя discovered-&lt;ip&gt; или hostname, санитизация до [a-z0-9-.]).</w:t>
      </w:r>
    </w:p>
    <w:p>
      <w:pPr>
        <w:pStyle w:val="Heading1"/>
      </w:pPr>
      <w:r>
        <w:t>7. Compliance и уведомления</w:t>
      </w:r>
    </w:p>
    <w:p>
      <w:r>
        <w:rPr>
          <w:b w:val="0"/>
          <w:i w:val="0"/>
        </w:rPr>
        <w:t>Dashboard и фоновые уведомления о деградации используют единую логику классификации устройств (services/compliance.py).</w:t>
      </w:r>
    </w:p>
    <w:p>
      <w:pPr>
        <w:pStyle w:val="Heading3"/>
      </w:pPr>
      <w:r>
        <w:t>Состояния устройства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Состояние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Условие</w:t>
            </w:r>
          </w:p>
        </w:tc>
      </w:tr>
      <w:tr>
        <w:tc>
          <w:tcPr>
            <w:tcW w:type="dxa" w:w="4320"/>
          </w:tcPr>
          <w:p>
            <w:r/>
            <w:r>
              <w:t>unreachable</w:t>
            </w:r>
          </w:p>
        </w:tc>
        <w:tc>
          <w:tcPr>
            <w:tcW w:type="dxa" w:w="4320"/>
          </w:tcPr>
          <w:p>
            <w:r/>
            <w:r>
              <w:t>последний scan: устройство offline</w:t>
            </w:r>
          </w:p>
        </w:tc>
      </w:tr>
      <w:tr>
        <w:tc>
          <w:tcPr>
            <w:tcW w:type="dxa" w:w="4320"/>
          </w:tcPr>
          <w:p>
            <w:r/>
            <w:r>
              <w:t>failed</w:t>
            </w:r>
          </w:p>
        </w:tc>
        <w:tc>
          <w:tcPr>
            <w:tcW w:type="dxa" w:w="4320"/>
          </w:tcPr>
          <w:p>
            <w:r/>
            <w:r>
              <w:t>last status fail / no_connection</w:t>
            </w:r>
          </w:p>
        </w:tc>
      </w:tr>
      <w:tr>
        <w:tc>
          <w:tcPr>
            <w:tcW w:type="dxa" w:w="4320"/>
          </w:tcPr>
          <w:p>
            <w:r/>
            <w:r>
              <w:t>never</w:t>
            </w:r>
          </w:p>
        </w:tc>
        <w:tc>
          <w:tcPr>
            <w:tcW w:type="dxa" w:w="4320"/>
          </w:tcPr>
          <w:p>
            <w:r/>
            <w:r>
              <w:t>статус never и нет файла конфига</w:t>
            </w:r>
          </w:p>
        </w:tc>
      </w:tr>
      <w:tr>
        <w:tc>
          <w:tcPr>
            <w:tcW w:type="dxa" w:w="4320"/>
          </w:tcPr>
          <w:p>
            <w:r/>
            <w:r>
              <w:t>overdue</w:t>
            </w:r>
          </w:p>
        </w:tc>
        <w:tc>
          <w:tcPr>
            <w:tcW w:type="dxa" w:w="4320"/>
          </w:tcPr>
          <w:p>
            <w:r/>
            <w:r>
              <w:t>last backup или mtime конфига старше 2 × interval Oxidized</w:t>
            </w:r>
          </w:p>
        </w:tc>
      </w:tr>
      <w:tr>
        <w:tc>
          <w:tcPr>
            <w:tcW w:type="dxa" w:w="4320"/>
          </w:tcPr>
          <w:p>
            <w:r/>
            <w:r>
              <w:t>stale</w:t>
            </w:r>
          </w:p>
        </w:tc>
        <w:tc>
          <w:tcPr>
            <w:tcW w:type="dxa" w:w="4320"/>
          </w:tcPr>
          <w:p>
            <w:r/>
            <w:r>
              <w:t>успешный бэкап, но mtime конфига старше stale_days_threshold дней</w:t>
            </w:r>
          </w:p>
        </w:tc>
      </w:tr>
      <w:tr>
        <w:tc>
          <w:tcPr>
            <w:tcW w:type="dxa" w:w="4320"/>
          </w:tcPr>
          <w:p>
            <w:r/>
            <w:r>
              <w:t>ok</w:t>
            </w:r>
          </w:p>
        </w:tc>
        <w:tc>
          <w:tcPr>
            <w:tcW w:type="dxa" w:w="4320"/>
          </w:tcPr>
          <w:p>
            <w:r/>
            <w:r>
              <w:t>проблем нет</w:t>
            </w:r>
          </w:p>
        </w:tc>
      </w:tr>
    </w:tbl>
    <w:p>
      <w:r>
        <w:rPr>
          <w:b w:val="0"/>
          <w:i w:val="0"/>
        </w:rPr>
        <w:t>Compliance % = 100 × (устройства в состоянии ok) / (все enabled). Если включённых устройств нет — 100%.</w:t>
      </w:r>
    </w:p>
    <w:p>
      <w:pPr>
        <w:pStyle w:val="Heading3"/>
      </w:pPr>
      <w:r>
        <w:t>Уведомления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Тип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Когда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Канал</w:t>
            </w:r>
          </w:p>
        </w:tc>
      </w:tr>
      <w:tr>
        <w:tc>
          <w:tcPr>
            <w:tcW w:type="dxa" w:w="2880"/>
          </w:tcPr>
          <w:p>
            <w:r/>
            <w:r>
              <w:t>Ошибки</w:t>
            </w:r>
          </w:p>
        </w:tc>
        <w:tc>
          <w:tcPr>
            <w:tcW w:type="dxa" w:w="2880"/>
          </w:tcPr>
          <w:p>
            <w:r/>
            <w:r>
              <w:t>сбой Oxidized (исчерпаны retries), ошибка MikroTik backup</w:t>
            </w:r>
          </w:p>
        </w:tc>
        <w:tc>
          <w:tcPr>
            <w:tcW w:type="dxa" w:w="2880"/>
          </w:tcPr>
          <w:p>
            <w:r/>
            <w:r>
              <w:t>Telegram chat_notify / Email smtp_to_notify</w:t>
            </w:r>
          </w:p>
        </w:tc>
      </w:tr>
      <w:tr>
        <w:tc>
          <w:tcPr>
            <w:tcW w:type="dxa" w:w="2880"/>
          </w:tcPr>
          <w:p>
            <w:r/>
            <w:r>
              <w:t>Отчёты</w:t>
            </w:r>
          </w:p>
        </w:tc>
        <w:tc>
          <w:tcPr>
            <w:tcW w:type="dxa" w:w="2880"/>
          </w:tcPr>
          <w:p>
            <w:r/>
            <w:r>
              <w:t>конфиг изменился в Git или binary/export завершился ошибкой</w:t>
            </w:r>
          </w:p>
        </w:tc>
        <w:tc>
          <w:tcPr>
            <w:tcW w:type="dxa" w:w="2880"/>
          </w:tcPr>
          <w:p>
            <w:r/>
            <w:r>
              <w:t>Telegram chat_report / Email smtp_to_report</w:t>
            </w:r>
          </w:p>
        </w:tc>
      </w:tr>
      <w:tr>
        <w:tc>
          <w:tcPr>
            <w:tcW w:type="dxa" w:w="2880"/>
          </w:tcPr>
          <w:p>
            <w:r/>
            <w:r>
              <w:t>Деградация</w:t>
            </w:r>
          </w:p>
        </w:tc>
        <w:tc>
          <w:tcPr>
            <w:tcW w:type="dxa" w:w="2880"/>
          </w:tcPr>
          <w:p>
            <w:r/>
            <w:r>
              <w:t>фоновая проверка compliance (stale/offline/overdue/failed)</w:t>
            </w:r>
          </w:p>
        </w:tc>
        <w:tc>
          <w:tcPr>
            <w:tcW w:type="dxa" w:w="2880"/>
          </w:tcPr>
          <w:p>
            <w:r/>
            <w:r>
              <w:t>Telegram chat_notify / Email smtp_to_notify</w:t>
            </w:r>
          </w:p>
        </w:tc>
      </w:tr>
    </w:tbl>
    <w:p>
      <w:pPr>
        <w:pStyle w:val="ListBullet"/>
      </w:pPr>
      <w:r>
        <w:t>Cooldown: повторное уведомление по категории подавляется, если число устройств не изменилось (alert_cooldown_hours=24).</w:t>
      </w:r>
    </w:p>
    <w:p>
      <w:pPr>
        <w:pStyle w:val="ListBullet"/>
      </w:pPr>
      <w:r>
        <w:t>Фоновый поток degradation_monitor проверяет с интервалом degrade_check_interval_sec (мин. 300).</w:t>
      </w:r>
    </w:p>
    <w:p>
      <w:pPr>
        <w:pStyle w:val="ListBullet"/>
      </w:pPr>
      <w:r>
        <w:t>Дополнительно поддерживается Webhook (DEGRADE_WEBHOOK_URL) и ежедневный compliance-отчёт.</w:t>
      </w:r>
    </w:p>
    <w:p>
      <w:pPr>
        <w:pStyle w:val="Heading1"/>
      </w:pPr>
      <w:r>
        <w:t>8. REST API</w:t>
      </w:r>
    </w:p>
    <w:p>
      <w:r>
        <w:rPr>
          <w:b w:val="0"/>
          <w:i w:val="0"/>
        </w:rPr>
        <w:t>Базовый URL http://&lt;host&gt;:8000. Аутентификация — cookie backup_tools_token или Authorization: Bearer &lt;jwt&gt; (кроме публичных эндпоинтов). Формат ошибок: {"detail": "…"}.</w:t>
      </w:r>
    </w:p>
    <w:p>
      <w:pPr>
        <w:pStyle w:val="Heading3"/>
      </w:pPr>
      <w:r>
        <w:t>Публичные 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Метод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Путь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/health</w:t>
            </w:r>
          </w:p>
        </w:tc>
        <w:tc>
          <w:tcPr>
            <w:tcW w:type="dxa" w:w="2880"/>
          </w:tcPr>
          <w:p>
            <w:r/>
            <w:r>
              <w:t>healthcheck приложения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/ui</w:t>
            </w:r>
          </w:p>
        </w:tc>
        <w:tc>
          <w:tcPr>
            <w:tcW w:type="dxa" w:w="2880"/>
          </w:tcPr>
          <w:p>
            <w:r/>
            <w:r>
              <w:t>Web UI (HTML)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/api/ui/config</w:t>
            </w:r>
          </w:p>
        </w:tc>
        <w:tc>
          <w:tcPr>
            <w:tcW w:type="dxa" w:w="2880"/>
          </w:tcPr>
          <w:p>
            <w:r/>
            <w:r>
              <w:t>конфиг UI (engine, auth methods)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/api/auth/login</w:t>
            </w:r>
          </w:p>
        </w:tc>
        <w:tc>
          <w:tcPr>
            <w:tcW w:type="dxa" w:w="2880"/>
          </w:tcPr>
          <w:p>
            <w:r/>
            <w:r>
              <w:t>вход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/api/oxidized/source</w:t>
            </w:r>
          </w:p>
        </w:tc>
        <w:tc>
          <w:tcPr>
            <w:tcW w:type="dxa" w:w="2880"/>
          </w:tcPr>
          <w:p>
            <w:r/>
            <w:r>
              <w:t>source для Oxidized (опц. X-Auth-Token)</w:t>
            </w:r>
          </w:p>
        </w:tc>
      </w:tr>
    </w:tbl>
    <w:p>
      <w:pPr>
        <w:pStyle w:val="Heading3"/>
      </w:pPr>
      <w:r>
        <w:t>Oxidized — узлы и конфиги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Метод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Путь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Движок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/api/oxidized/health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health + engine, models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/api/oxidized/nodes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список узлов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/api/oxidized/nodes/{name}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текущий конфиг (text)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/api/oxidized/nodes/{name}/versions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Git-версии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/api/oxidized/nodes/{name}/diff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diff версий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/api/oxidized/nodes/{name}/fetch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принудительный fetch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/api/oxidized/backup/all</w:t>
            </w:r>
          </w:p>
        </w:tc>
        <w:tc>
          <w:tcPr>
            <w:tcW w:type="dxa" w:w="2160"/>
          </w:tcPr>
          <w:p>
            <w:r/>
            <w:r>
              <w:t>python</w:t>
            </w:r>
          </w:p>
        </w:tc>
        <w:tc>
          <w:tcPr>
            <w:tcW w:type="dxa" w:w="2160"/>
          </w:tcPr>
          <w:p>
            <w:r/>
            <w:r>
              <w:t>очередь всех узлов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t>/api/oxidized/nodes/{name}/backups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список .backup/.rsc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t>/oxidized/sync</w:t>
            </w:r>
          </w:p>
        </w:tc>
        <w:tc>
          <w:tcPr>
            <w:tcW w:type="dxa" w:w="2160"/>
          </w:tcPr>
          <w:p>
            <w:r/>
            <w:r>
              <w:t>оба</w:t>
            </w:r>
          </w:p>
        </w:tc>
        <w:tc>
          <w:tcPr>
            <w:tcW w:type="dxa" w:w="2160"/>
          </w:tcPr>
          <w:p>
            <w:r/>
            <w:r>
              <w:t>sync credentials/source</w:t>
            </w:r>
          </w:p>
        </w:tc>
      </w:tr>
    </w:tbl>
    <w:p>
      <w:pPr>
        <w:pStyle w:val="Heading3"/>
      </w:pPr>
      <w:r>
        <w:t>Настройки</w:t>
      </w:r>
    </w:p>
    <w:p>
      <w:r>
        <w:rPr>
          <w:b w:val="0"/>
          <w:i w:val="0"/>
        </w:rPr>
        <w:t>GET/PUT /api/settings/oxidized — параметры worker (interval, threads, timeout, retries, model, ssh_port, group_models). GET/PUT /api/settings/backup — MikroTik и уведомления. GET/PUT /api/settings/git — git push и source token. GET/PUT /api/settings/scan — scan/discovery. GET/PUT /api/settings/ldap — LDAP.</w:t>
      </w:r>
    </w:p>
    <w:p>
      <w:pPr>
        <w:pStyle w:val="Heading3"/>
      </w:pPr>
      <w:r>
        <w:t>Коды ответов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Код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200</w:t>
            </w:r>
          </w:p>
        </w:tc>
        <w:tc>
          <w:tcPr>
            <w:tcW w:type="dxa" w:w="4320"/>
          </w:tcPr>
          <w:p>
            <w:r/>
            <w:r>
              <w:t>OK</w:t>
            </w:r>
          </w:p>
        </w:tc>
      </w:tr>
      <w:tr>
        <w:tc>
          <w:tcPr>
            <w:tcW w:type="dxa" w:w="4320"/>
          </w:tcPr>
          <w:p>
            <w:r/>
            <w:r>
              <w:t>202</w:t>
            </w:r>
          </w:p>
        </w:tc>
        <w:tc>
          <w:tcPr>
            <w:tcW w:type="dxa" w:w="4320"/>
          </w:tcPr>
          <w:p>
            <w:r/>
            <w:r>
              <w:t>scan job принят</w:t>
            </w:r>
          </w:p>
        </w:tc>
      </w:tr>
      <w:tr>
        <w:tc>
          <w:tcPr>
            <w:tcW w:type="dxa" w:w="4320"/>
          </w:tcPr>
          <w:p>
            <w:r/>
            <w:r>
              <w:t>400</w:t>
            </w:r>
          </w:p>
        </w:tc>
        <w:tc>
          <w:tcPr>
            <w:tcW w:type="dxa" w:w="4320"/>
          </w:tcPr>
          <w:p>
            <w:r/>
            <w:r>
              <w:t>ошибка валидации</w:t>
            </w:r>
          </w:p>
        </w:tc>
      </w:tr>
      <w:tr>
        <w:tc>
          <w:tcPr>
            <w:tcW w:type="dxa" w:w="4320"/>
          </w:tcPr>
          <w:p>
            <w:r/>
            <w:r>
              <w:t>401</w:t>
            </w:r>
          </w:p>
        </w:tc>
        <w:tc>
          <w:tcPr>
            <w:tcW w:type="dxa" w:w="4320"/>
          </w:tcPr>
          <w:p>
            <w:r/>
            <w:r>
              <w:t>не авторизован</w:t>
            </w:r>
          </w:p>
        </w:tc>
      </w:tr>
      <w:tr>
        <w:tc>
          <w:tcPr>
            <w:tcW w:type="dxa" w:w="4320"/>
          </w:tcPr>
          <w:p>
            <w:r/>
            <w:r>
              <w:t>403</w:t>
            </w:r>
          </w:p>
        </w:tc>
        <w:tc>
          <w:tcPr>
            <w:tcW w:type="dxa" w:w="4320"/>
          </w:tcPr>
          <w:p>
            <w:r/>
            <w:r>
              <w:t>недостаточно прав</w:t>
            </w:r>
          </w:p>
        </w:tc>
      </w:tr>
      <w:tr>
        <w:tc>
          <w:tcPr>
            <w:tcW w:type="dxa" w:w="4320"/>
          </w:tcPr>
          <w:p>
            <w:r/>
            <w:r>
              <w:t>404</w:t>
            </w:r>
          </w:p>
        </w:tc>
        <w:tc>
          <w:tcPr>
            <w:tcW w:type="dxa" w:w="4320"/>
          </w:tcPr>
          <w:p>
            <w:r/>
            <w:r>
              <w:t>не найдено</w:t>
            </w:r>
          </w:p>
        </w:tc>
      </w:tr>
      <w:tr>
        <w:tc>
          <w:tcPr>
            <w:tcW w:type="dxa" w:w="4320"/>
          </w:tcPr>
          <w:p>
            <w:r/>
            <w:r>
              <w:t>409</w:t>
            </w:r>
          </w:p>
        </w:tc>
        <w:tc>
          <w:tcPr>
            <w:tcW w:type="dxa" w:w="4320"/>
          </w:tcPr>
          <w:p>
            <w:r/>
            <w:r>
              <w:t>конфликт (scan уже running)</w:t>
            </w:r>
          </w:p>
        </w:tc>
      </w:tr>
      <w:tr>
        <w:tc>
          <w:tcPr>
            <w:tcW w:type="dxa" w:w="4320"/>
          </w:tcPr>
          <w:p>
            <w:r/>
            <w:r>
              <w:t>501</w:t>
            </w:r>
          </w:p>
        </w:tc>
        <w:tc>
          <w:tcPr>
            <w:tcW w:type="dxa" w:w="4320"/>
          </w:tcPr>
          <w:p>
            <w:r/>
            <w:r>
              <w:t>не поддерживается для текущего engine</w:t>
            </w:r>
          </w:p>
        </w:tc>
      </w:tr>
      <w:tr>
        <w:tc>
          <w:tcPr>
            <w:tcW w:type="dxa" w:w="4320"/>
          </w:tcPr>
          <w:p>
            <w:r/>
            <w:r>
              <w:t>503</w:t>
            </w:r>
          </w:p>
        </w:tc>
        <w:tc>
          <w:tcPr>
            <w:tcW w:type="dxa" w:w="4320"/>
          </w:tcPr>
          <w:p>
            <w:r/>
            <w:r>
              <w:t>Oxidized/external недоступен</w:t>
            </w:r>
          </w:p>
        </w:tc>
      </w:tr>
    </w:tbl>
    <w:p>
      <w:pPr>
        <w:pStyle w:val="Heading1"/>
      </w:pPr>
      <w:r>
        <w:t>9. Конфигурация</w:t>
      </w:r>
    </w:p>
    <w:p>
      <w:r>
        <w:rPr>
          <w:b w:val="0"/>
          <w:i w:val="0"/>
        </w:rPr>
        <w:t>Все сервисы (db, scanner, oxidized) читают единый файл .env через env_file в docker-compose.yml. Шаблон — .env.example.</w:t>
      </w:r>
    </w:p>
    <w:p>
      <w:pPr>
        <w:pStyle w:val="Heading2"/>
      </w:pPr>
      <w:r>
        <w:t>9.1 Ключевые переменные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Группа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Переменная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t>Пути</w:t>
            </w:r>
          </w:p>
        </w:tc>
        <w:tc>
          <w:tcPr>
            <w:tcW w:type="dxa" w:w="2880"/>
          </w:tcPr>
          <w:p>
            <w:r/>
            <w:r>
              <w:t>STACK_PATH</w:t>
            </w:r>
          </w:p>
        </w:tc>
        <w:tc>
          <w:tcPr>
            <w:tcW w:type="dxa" w:w="2880"/>
          </w:tcPr>
          <w:p>
            <w:r/>
            <w:r>
              <w:t>корень репозитория для bind-mount</w:t>
            </w:r>
          </w:p>
        </w:tc>
      </w:tr>
      <w:tr>
        <w:tc>
          <w:tcPr>
            <w:tcW w:type="dxa" w:w="2880"/>
          </w:tcPr>
          <w:p>
            <w:r/>
            <w:r>
              <w:t>БД</w:t>
            </w:r>
          </w:p>
        </w:tc>
        <w:tc>
          <w:tcPr>
            <w:tcW w:type="dxa" w:w="2880"/>
          </w:tcPr>
          <w:p>
            <w:r/>
            <w:r>
              <w:t>DATABASE_URL</w:t>
            </w:r>
          </w:p>
        </w:tc>
        <w:tc>
          <w:tcPr>
            <w:tcW w:type="dxa" w:w="2880"/>
          </w:tcPr>
          <w:p>
            <w:r/>
            <w:r>
              <w:t>DSN: sqlite:////… или postgresql://user:pass@host:5432/db</w:t>
            </w:r>
          </w:p>
        </w:tc>
      </w:tr>
      <w:tr>
        <w:tc>
          <w:tcPr>
            <w:tcW w:type="dxa" w:w="2880"/>
          </w:tcPr>
          <w:p>
            <w:r/>
            <w:r>
              <w:t>Аутентификация</w:t>
            </w:r>
          </w:p>
        </w:tc>
        <w:tc>
          <w:tcPr>
            <w:tcW w:type="dxa" w:w="2880"/>
          </w:tcPr>
          <w:p>
            <w:r/>
            <w:r>
              <w:t>JWT_SECRET</w:t>
            </w:r>
          </w:p>
        </w:tc>
        <w:tc>
          <w:tcPr>
            <w:tcW w:type="dxa" w:w="2880"/>
          </w:tcPr>
          <w:p>
            <w:r/>
            <w:r>
              <w:t>секрет подписи JWT (≥ 32 символов)</w:t>
            </w:r>
          </w:p>
        </w:tc>
      </w:tr>
      <w:tr>
        <w:tc>
          <w:tcPr>
            <w:tcW w:type="dxa" w:w="2880"/>
          </w:tcPr>
          <w:p>
            <w:r/>
            <w:r>
              <w:t>Аутентификация</w:t>
            </w:r>
          </w:p>
        </w:tc>
        <w:tc>
          <w:tcPr>
            <w:tcW w:type="dxa" w:w="2880"/>
          </w:tcPr>
          <w:p>
            <w:r/>
            <w:r>
              <w:t>ADMIN_PASSWORD</w:t>
            </w:r>
          </w:p>
        </w:tc>
        <w:tc>
          <w:tcPr>
            <w:tcW w:type="dxa" w:w="2880"/>
          </w:tcPr>
          <w:p>
            <w:r/>
            <w:r>
              <w:t>пароль начального администратора</w:t>
            </w:r>
          </w:p>
        </w:tc>
      </w:tr>
      <w:tr>
        <w:tc>
          <w:tcPr>
            <w:tcW w:type="dxa" w:w="2880"/>
          </w:tcPr>
          <w:p>
            <w:r/>
            <w:r>
              <w:t>Oxidized</w:t>
            </w:r>
          </w:p>
        </w:tc>
        <w:tc>
          <w:tcPr>
            <w:tcW w:type="dxa" w:w="2880"/>
          </w:tcPr>
          <w:p>
            <w:r/>
            <w:r>
              <w:t>OXIDIZED_ENGINE</w:t>
            </w:r>
          </w:p>
        </w:tc>
        <w:tc>
          <w:tcPr>
            <w:tcW w:type="dxa" w:w="2880"/>
          </w:tcPr>
          <w:p>
            <w:r/>
            <w:r>
              <w:t>python (default) или external</w:t>
            </w:r>
          </w:p>
        </w:tc>
      </w:tr>
      <w:tr>
        <w:tc>
          <w:tcPr>
            <w:tcW w:type="dxa" w:w="2880"/>
          </w:tcPr>
          <w:p>
            <w:r/>
            <w:r>
              <w:t>Oxidized</w:t>
            </w:r>
          </w:p>
        </w:tc>
        <w:tc>
          <w:tcPr>
            <w:tcW w:type="dxa" w:w="2880"/>
          </w:tcPr>
          <w:p>
            <w:r/>
            <w:r>
              <w:t>OXIDIZED_INTERVAL</w:t>
            </w:r>
          </w:p>
        </w:tc>
        <w:tc>
          <w:tcPr>
            <w:tcW w:type="dxa" w:w="2880"/>
          </w:tcPr>
          <w:p>
            <w:r/>
            <w:r>
              <w:t>интервал опроса, сек (по умолчанию 3600)</w:t>
            </w:r>
          </w:p>
        </w:tc>
      </w:tr>
      <w:tr>
        <w:tc>
          <w:tcPr>
            <w:tcW w:type="dxa" w:w="2880"/>
          </w:tcPr>
          <w:p>
            <w:r/>
            <w:r>
              <w:t>Oxidized</w:t>
            </w:r>
          </w:p>
        </w:tc>
        <w:tc>
          <w:tcPr>
            <w:tcW w:type="dxa" w:w="2880"/>
          </w:tcPr>
          <w:p>
            <w:r/>
            <w:r>
              <w:t>OXIDIZED_GIT_REPO</w:t>
            </w:r>
          </w:p>
        </w:tc>
        <w:tc>
          <w:tcPr>
            <w:tcW w:type="dxa" w:w="2880"/>
          </w:tcPr>
          <w:p>
            <w:r/>
            <w:r>
              <w:t>локальный Git-репозиторий (/var/lib/oxidized)</w:t>
            </w:r>
          </w:p>
        </w:tc>
      </w:tr>
      <w:tr>
        <w:tc>
          <w:tcPr>
            <w:tcW w:type="dxa" w:w="2880"/>
          </w:tcPr>
          <w:p>
            <w:r/>
            <w:r>
              <w:t>Oxidized</w:t>
            </w:r>
          </w:p>
        </w:tc>
        <w:tc>
          <w:tcPr>
            <w:tcW w:type="dxa" w:w="2880"/>
          </w:tcPr>
          <w:p>
            <w:r/>
            <w:r>
              <w:t>OXIDIZED_DEFAULT_MODEL</w:t>
            </w:r>
          </w:p>
        </w:tc>
        <w:tc>
          <w:tcPr>
            <w:tcW w:type="dxa" w:w="2880"/>
          </w:tcPr>
          <w:p>
            <w:r/>
            <w:r>
              <w:t>модель по умолчанию (routeros)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GIT_REMOTE_URL</w:t>
            </w:r>
          </w:p>
        </w:tc>
        <w:tc>
          <w:tcPr>
            <w:tcW w:type="dxa" w:w="2880"/>
          </w:tcPr>
          <w:p>
            <w:r/>
            <w:r>
              <w:t>URL удалённого репозитория</w:t>
            </w:r>
          </w:p>
        </w:tc>
      </w:tr>
      <w:tr>
        <w:tc>
          <w:tcPr>
            <w:tcW w:type="dxa" w:w="2880"/>
          </w:tcPr>
          <w:p>
            <w:r/>
            <w:r>
              <w:t>Git</w:t>
            </w:r>
          </w:p>
        </w:tc>
        <w:tc>
          <w:tcPr>
            <w:tcW w:type="dxa" w:w="2880"/>
          </w:tcPr>
          <w:p>
            <w:r/>
            <w:r>
              <w:t>GITEA_TOKEN</w:t>
            </w:r>
          </w:p>
        </w:tc>
        <w:tc>
          <w:tcPr>
            <w:tcW w:type="dxa" w:w="2880"/>
          </w:tcPr>
          <w:p>
            <w:r/>
            <w:r>
              <w:t>token для HTTP push</w:t>
            </w:r>
          </w:p>
        </w:tc>
      </w:tr>
      <w:tr>
        <w:tc>
          <w:tcPr>
            <w:tcW w:type="dxa" w:w="2880"/>
          </w:tcPr>
          <w:p>
            <w:r/>
            <w:r>
              <w:t>MikroTik</w:t>
            </w:r>
          </w:p>
        </w:tc>
        <w:tc>
          <w:tcPr>
            <w:tcW w:type="dxa" w:w="2880"/>
          </w:tcPr>
          <w:p>
            <w:r/>
            <w:r>
              <w:t>MK_BACKUP_BINARY</w:t>
            </w:r>
          </w:p>
        </w:tc>
        <w:tc>
          <w:tcPr>
            <w:tcW w:type="dxa" w:w="2880"/>
          </w:tcPr>
          <w:p>
            <w:r/>
            <w:r>
              <w:t>создавать binary .backup</w:t>
            </w:r>
          </w:p>
        </w:tc>
      </w:tr>
      <w:tr>
        <w:tc>
          <w:tcPr>
            <w:tcW w:type="dxa" w:w="2880"/>
          </w:tcPr>
          <w:p>
            <w:r/>
            <w:r>
              <w:t>MikroTik</w:t>
            </w:r>
          </w:p>
        </w:tc>
        <w:tc>
          <w:tcPr>
            <w:tcW w:type="dxa" w:w="2880"/>
          </w:tcPr>
          <w:p>
            <w:r/>
            <w:r>
              <w:t>MK_BACKUP_EXPORT</w:t>
            </w:r>
          </w:p>
        </w:tc>
        <w:tc>
          <w:tcPr>
            <w:tcW w:type="dxa" w:w="2880"/>
          </w:tcPr>
          <w:p>
            <w:r/>
            <w:r>
              <w:t>создавать export .rsc</w:t>
            </w:r>
          </w:p>
        </w:tc>
      </w:tr>
      <w:tr>
        <w:tc>
          <w:tcPr>
            <w:tcW w:type="dxa" w:w="2880"/>
          </w:tcPr>
          <w:p>
            <w:r/>
            <w:r>
              <w:t>MikroTik</w:t>
            </w:r>
          </w:p>
        </w:tc>
        <w:tc>
          <w:tcPr>
            <w:tcW w:type="dxa" w:w="2880"/>
          </w:tcPr>
          <w:p>
            <w:r/>
            <w:r>
              <w:t>PURGE_N_PIECE</w:t>
            </w:r>
          </w:p>
        </w:tc>
        <w:tc>
          <w:tcPr>
            <w:tcW w:type="dxa" w:w="2880"/>
          </w:tcPr>
          <w:p>
            <w:r/>
            <w:r>
              <w:t>сколько dated binary хранить (10)</w:t>
            </w:r>
          </w:p>
        </w:tc>
      </w:tr>
      <w:tr>
        <w:tc>
          <w:tcPr>
            <w:tcW w:type="dxa" w:w="2880"/>
          </w:tcPr>
          <w:p>
            <w:r/>
            <w:r>
              <w:t>Уведомления</w:t>
            </w:r>
          </w:p>
        </w:tc>
        <w:tc>
          <w:tcPr>
            <w:tcW w:type="dxa" w:w="2880"/>
          </w:tcPr>
          <w:p>
            <w:r/>
            <w:r>
              <w:t>TELEGRAM_ACCESS_TOKEN</w:t>
            </w:r>
          </w:p>
        </w:tc>
        <w:tc>
          <w:tcPr>
            <w:tcW w:type="dxa" w:w="2880"/>
          </w:tcPr>
          <w:p>
            <w:r/>
            <w:r>
              <w:t>bot token</w:t>
            </w:r>
          </w:p>
        </w:tc>
      </w:tr>
      <w:tr>
        <w:tc>
          <w:tcPr>
            <w:tcW w:type="dxa" w:w="2880"/>
          </w:tcPr>
          <w:p>
            <w:r/>
            <w:r>
              <w:t>Уведомления</w:t>
            </w:r>
          </w:p>
        </w:tc>
        <w:tc>
          <w:tcPr>
            <w:tcW w:type="dxa" w:w="2880"/>
          </w:tcPr>
          <w:p>
            <w:r/>
            <w:r>
              <w:t>SMTP_SERVER</w:t>
            </w:r>
          </w:p>
        </w:tc>
        <w:tc>
          <w:tcPr>
            <w:tcW w:type="dxa" w:w="2880"/>
          </w:tcPr>
          <w:p>
            <w:r/>
            <w:r>
              <w:t>SMTP-сервер</w:t>
            </w:r>
          </w:p>
        </w:tc>
      </w:tr>
    </w:tbl>
    <w:p>
      <w:pPr>
        <w:pStyle w:val="Heading2"/>
      </w:pPr>
      <w:r>
        <w:t>9.2 oxidized/config</w:t>
      </w:r>
    </w:p>
    <w:p>
      <w:pPr>
        <w:ind w:left="288"/>
      </w:pPr>
      <w:r>
        <w:rPr>
          <w:rFonts w:ascii="Consolas" w:hAnsi="Consolas" w:eastAsia="Consolas"/>
          <w:sz w:val="18"/>
        </w:rPr>
        <w:t>interval: 3600</w:t>
      </w:r>
      <w:r>
        <w:rPr>
          <w:rFonts w:ascii="Consolas" w:hAnsi="Consolas" w:eastAsia="Consolas"/>
          <w:sz w:val="18"/>
        </w:rPr>
        <w:br/>
        <w:t>threads: 30</w:t>
      </w:r>
      <w:r>
        <w:rPr>
          <w:rFonts w:ascii="Consolas" w:hAnsi="Consolas" w:eastAsia="Consolas"/>
          <w:sz w:val="18"/>
        </w:rPr>
        <w:br/>
        <w:t>timeout: 20</w:t>
      </w:r>
      <w:r>
        <w:rPr>
          <w:rFonts w:ascii="Consolas" w:hAnsi="Consolas" w:eastAsia="Consolas"/>
          <w:sz w:val="18"/>
        </w:rPr>
        <w:br/>
        <w:t>retries: 3</w:t>
      </w:r>
      <w:r>
        <w:rPr>
          <w:rFonts w:ascii="Consolas" w:hAnsi="Consolas" w:eastAsia="Consolas"/>
          <w:sz w:val="18"/>
        </w:rPr>
        <w:br/>
        <w:t>model: routeros</w:t>
      </w:r>
      <w:r>
        <w:rPr>
          <w:rFonts w:ascii="Consolas" w:hAnsi="Consolas" w:eastAsia="Consolas"/>
          <w:sz w:val="18"/>
        </w:rPr>
        <w:br/>
        <w:t>log: /var/lib/oxidized/oxidized.log</w:t>
      </w:r>
      <w:r>
        <w:rPr>
          <w:rFonts w:ascii="Consolas" w:hAnsi="Consolas" w:eastAsia="Consolas"/>
          <w:sz w:val="18"/>
        </w:rPr>
        <w:br/>
        <w:t>input:</w:t>
      </w:r>
      <w:r>
        <w:rPr>
          <w:rFonts w:ascii="Consolas" w:hAnsi="Consolas" w:eastAsia="Consolas"/>
          <w:sz w:val="18"/>
        </w:rPr>
        <w:br/>
        <w:t xml:space="preserve">  default: ssh</w:t>
      </w:r>
      <w:r>
        <w:rPr>
          <w:rFonts w:ascii="Consolas" w:hAnsi="Consolas" w:eastAsia="Consolas"/>
          <w:sz w:val="18"/>
        </w:rPr>
        <w:br/>
        <w:t xml:space="preserve">  ssh: { port: 44333 }</w:t>
      </w:r>
      <w:r>
        <w:rPr>
          <w:rFonts w:ascii="Consolas" w:hAnsi="Consolas" w:eastAsia="Consolas"/>
          <w:sz w:val="18"/>
        </w:rPr>
        <w:br/>
        <w:t>source:</w:t>
      </w:r>
      <w:r>
        <w:rPr>
          <w:rFonts w:ascii="Consolas" w:hAnsi="Consolas" w:eastAsia="Consolas"/>
          <w:sz w:val="18"/>
        </w:rPr>
        <w:br/>
        <w:t xml:space="preserve">  http:</w:t>
      </w:r>
      <w:r>
        <w:rPr>
          <w:rFonts w:ascii="Consolas" w:hAnsi="Consolas" w:eastAsia="Consolas"/>
          <w:sz w:val="18"/>
        </w:rPr>
        <w:br/>
        <w:t xml:space="preserve">    url: http://scanner:8000/api/oxidized/source</w:t>
      </w:r>
      <w:r>
        <w:rPr>
          <w:rFonts w:ascii="Consolas" w:hAnsi="Consolas" w:eastAsia="Consolas"/>
          <w:sz w:val="18"/>
        </w:rPr>
        <w:br/>
        <w:t>groups:</w:t>
      </w:r>
      <w:r>
        <w:rPr>
          <w:rFonts w:ascii="Consolas" w:hAnsi="Consolas" w:eastAsia="Consolas"/>
          <w:sz w:val="18"/>
        </w:rPr>
        <w:br/>
        <w:t xml:space="preserve">  hex: { username: satcoadm, password: "***", model: routeros }</w:t>
      </w:r>
      <w:r>
        <w:rPr>
          <w:rFonts w:ascii="Consolas" w:hAnsi="Consolas" w:eastAsia="Consolas"/>
          <w:sz w:val="18"/>
        </w:rPr>
        <w:br/>
        <w:t xml:space="preserve">  us:  { username: satcoadm, password: "***", model: routeros }</w:t>
      </w:r>
      <w:r>
        <w:rPr>
          <w:rFonts w:ascii="Consolas" w:hAnsi="Consolas" w:eastAsia="Consolas"/>
          <w:sz w:val="18"/>
        </w:rPr>
        <w:br/>
        <w:t>output:</w:t>
      </w:r>
      <w:r>
        <w:rPr>
          <w:rFonts w:ascii="Consolas" w:hAnsi="Consolas" w:eastAsia="Consolas"/>
          <w:sz w:val="18"/>
        </w:rPr>
        <w:br/>
        <w:t xml:space="preserve">  git:</w:t>
      </w:r>
      <w:r>
        <w:rPr>
          <w:rFonts w:ascii="Consolas" w:hAnsi="Consolas" w:eastAsia="Consolas"/>
          <w:sz w:val="18"/>
        </w:rPr>
        <w:br/>
        <w:t xml:space="preserve">    repo: /var/lib/oxidized</w:t>
      </w:r>
      <w:r>
        <w:rPr>
          <w:rFonts w:ascii="Consolas" w:hAnsi="Consolas" w:eastAsia="Consolas"/>
          <w:sz w:val="18"/>
        </w:rPr>
        <w:br/>
        <w:t xml:space="preserve">    single_repo: true</w:t>
      </w:r>
      <w:r>
        <w:rPr>
          <w:rFonts w:ascii="Consolas" w:hAnsi="Consolas" w:eastAsia="Consolas"/>
          <w:sz w:val="18"/>
        </w:rPr>
        <w:br/>
        <w:t xml:space="preserve">    single_branch: true</w:t>
      </w:r>
      <w:r>
        <w:rPr>
          <w:rFonts w:ascii="Consolas" w:hAnsi="Consolas" w:eastAsia="Consolas"/>
          <w:sz w:val="18"/>
        </w:rPr>
        <w:br/>
        <w:t xml:space="preserve">    single_branch_name: main</w:t>
      </w:r>
      <w:r>
        <w:rPr>
          <w:rFonts w:ascii="Consolas" w:hAnsi="Consolas" w:eastAsia="Consolas"/>
          <w:sz w:val="18"/>
        </w:rPr>
        <w:br/>
        <w:t>hooks:</w:t>
      </w:r>
      <w:r>
        <w:rPr>
          <w:rFonts w:ascii="Consolas" w:hAnsi="Consolas" w:eastAsia="Consolas"/>
          <w:sz w:val="18"/>
        </w:rPr>
        <w:br/>
        <w:t xml:space="preserve">  push_to_git:</w:t>
      </w:r>
      <w:r>
        <w:rPr>
          <w:rFonts w:ascii="Consolas" w:hAnsi="Consolas" w:eastAsia="Consolas"/>
          <w:sz w:val="18"/>
        </w:rPr>
        <w:br/>
        <w:t xml:space="preserve">    type: githubrepo</w:t>
      </w:r>
      <w:r>
        <w:rPr>
          <w:rFonts w:ascii="Consolas" w:hAnsi="Consolas" w:eastAsia="Consolas"/>
          <w:sz w:val="18"/>
        </w:rPr>
        <w:br/>
        <w:t xml:space="preserve">    events: [post_store]</w:t>
      </w:r>
      <w:r>
        <w:rPr>
          <w:rFonts w:ascii="Consolas" w:hAnsi="Consolas" w:eastAsia="Consolas"/>
          <w:sz w:val="18"/>
        </w:rPr>
        <w:br/>
        <w:t xml:space="preserve">    remote_repo: http://gitea/Oxidized/backups.git</w:t>
      </w:r>
    </w:p>
    <w:p>
      <w:pPr>
        <w:pStyle w:val="Heading2"/>
      </w:pPr>
      <w:r>
        <w:t>9.3 Приоритет настроек</w:t>
      </w:r>
    </w:p>
    <w:p>
      <w:pPr>
        <w:pStyle w:val="ListBullet"/>
      </w:pPr>
      <w:r>
        <w:t>Runtime UI — LDAP, backup/notify (backup_config), oxidized worker, профили credentials.</w:t>
      </w:r>
    </w:p>
    <w:p>
      <w:pPr>
        <w:pStyle w:val="ListBullet"/>
      </w:pPr>
      <w:r>
        <w:t>.env — движок, Git, seed для UI-настроек.</w:t>
      </w:r>
    </w:p>
    <w:p>
      <w:pPr>
        <w:pStyle w:val="ListBullet"/>
      </w:pPr>
      <w:r>
        <w:t>oxidized/config — группы, model_map, interval (синхронизируется из UI).</w:t>
      </w:r>
    </w:p>
    <w:p>
      <w:pPr>
        <w:pStyle w:val="ListBullet"/>
      </w:pPr>
      <w:r>
        <w:t>Defaults — значения в коде.</w:t>
      </w:r>
    </w:p>
    <w:p>
      <w:pPr>
        <w:pStyle w:val="Heading1"/>
      </w:pPr>
      <w:r>
        <w:t>10. Аутентификация и RBAC</w:t>
      </w:r>
    </w:p>
    <w:p>
      <w:pPr>
        <w:pStyle w:val="ListBullet"/>
      </w:pPr>
      <w:r>
        <w:t>JWT в HttpOnly cookie (AUTH_COOKIE_NAME) с поддержкой Authorization: Bearer, время жизни ACCESS_TOKEN_EXPIRE_MINUTES (по умолчанию 480).</w:t>
      </w:r>
    </w:p>
    <w:p>
      <w:pPr>
        <w:pStyle w:val="ListBullet"/>
      </w:pPr>
      <w:r>
        <w:t>Роли: viewer, operator, admin с разграничением прав (permissions: inventory:read/write, scan:run/read, oxidized:read/write, users:manage, credentials:*).</w:t>
      </w:r>
    </w:p>
    <w:p>
      <w:pPr>
        <w:pStyle w:val="ListBullet"/>
      </w:pPr>
      <w:r>
        <w:t>Local-вход: начальный администратор из ADMIN_USERNAME / ADMIN_PASSWORD.</w:t>
      </w:r>
    </w:p>
    <w:p>
      <w:pPr>
        <w:pStyle w:val="ListBullet"/>
      </w:pPr>
      <w:r>
        <w:t>LDAP/Active Directory: bind-сервисная запись, фильтр uid / sAMAccountName, маппинг групп LDAP_ADMIN_GROUPS→admin, LDAP_OPERATOR_GROUPS→operator, роль по умолчанию LDAP_DEFAULT_ROLE=viewer, fallback локального входа.</w:t>
      </w:r>
    </w:p>
    <w:p>
      <w:pPr>
        <w:pStyle w:val="ListBullet"/>
      </w:pPr>
      <w:r>
        <w:t>Пароли устройства в API маскируются для ролей без credentials:read (все, кроме admin).</w:t>
      </w:r>
    </w:p>
    <w:p>
      <w:pPr>
        <w:pStyle w:val="Heading1"/>
      </w:pPr>
      <w:r>
        <w:t>11. Развёртывание</w:t>
      </w:r>
    </w:p>
    <w:p>
      <w:r>
        <w:rPr>
          <w:b w:val="0"/>
          <w:i w:val="0"/>
        </w:rPr>
        <w:t>Быстрый старт:</w:t>
      </w:r>
    </w:p>
    <w:p>
      <w:pPr>
        <w:ind w:left="288"/>
      </w:pPr>
      <w:r>
        <w:rPr>
          <w:rFonts w:ascii="Consolas" w:hAnsi="Consolas" w:eastAsia="Consolas"/>
          <w:sz w:val="18"/>
        </w:rPr>
        <w:t>cp .env.example .env</w:t>
      </w:r>
      <w:r>
        <w:rPr>
          <w:rFonts w:ascii="Consolas" w:hAnsi="Consolas" w:eastAsia="Consolas"/>
          <w:sz w:val="18"/>
        </w:rPr>
        <w:br/>
        <w:t>chmod +x deploy/init-stack.sh oxidized/entrypoint.sh</w:t>
      </w:r>
      <w:r>
        <w:rPr>
          <w:rFonts w:ascii="Consolas" w:hAnsi="Consolas" w:eastAsia="Consolas"/>
          <w:sz w:val="18"/>
        </w:rPr>
        <w:br/>
        <w:t>./deploy/init-stack.sh .</w:t>
      </w:r>
      <w:r>
        <w:rPr>
          <w:rFonts w:ascii="Consolas" w:hAnsi="Consolas" w:eastAsia="Consolas"/>
          <w:sz w:val="18"/>
        </w:rPr>
        <w:br/>
        <w:t>docker compose up -d --build</w:t>
      </w:r>
    </w:p>
    <w:p>
      <w:r>
        <w:rPr>
          <w:b w:val="0"/>
          <w:i w:val="0"/>
        </w:rPr>
        <w:t>UI: http://localhost:8000/ui. Первый вход — логин и пароль из ADMIN_USERNAME / ADMIN_PASSWORD. Порты: scanner — 8000, Oxidized (external) — 8888, PostgreSQL — внутренний.</w:t>
      </w:r>
    </w:p>
    <w:p>
      <w:pPr>
        <w:pStyle w:val="Heading3"/>
      </w:pPr>
      <w:r>
        <w:t>Профили Docker Compose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Профиль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Сервисы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Когда</w:t>
            </w:r>
          </w:p>
        </w:tc>
      </w:tr>
      <w:tr>
        <w:tc>
          <w:tcPr>
            <w:tcW w:type="dxa" w:w="2880"/>
          </w:tcPr>
          <w:p>
            <w:r/>
            <w:r>
              <w:t>— (default)</w:t>
            </w:r>
          </w:p>
        </w:tc>
        <w:tc>
          <w:tcPr>
            <w:tcW w:type="dxa" w:w="2880"/>
          </w:tcPr>
          <w:p>
            <w:r/>
            <w:r>
              <w:t>db не запущен; scanner (SQLite)</w:t>
            </w:r>
          </w:p>
        </w:tc>
        <w:tc>
          <w:tcPr>
            <w:tcW w:type="dxa" w:w="2880"/>
          </w:tcPr>
          <w:p>
            <w:r/>
            <w:r>
              <w:t>минимальный деплой</w:t>
            </w:r>
          </w:p>
        </w:tc>
      </w:tr>
      <w:tr>
        <w:tc>
          <w:tcPr>
            <w:tcW w:type="dxa" w:w="2880"/>
          </w:tcPr>
          <w:p>
            <w:r/>
            <w:r>
              <w:t>postgres</w:t>
            </w:r>
          </w:p>
        </w:tc>
        <w:tc>
          <w:tcPr>
            <w:tcW w:type="dxa" w:w="2880"/>
          </w:tcPr>
          <w:p>
            <w:r/>
            <w:r>
              <w:t>db + scanner</w:t>
            </w:r>
          </w:p>
        </w:tc>
        <w:tc>
          <w:tcPr>
            <w:tcW w:type="dxa" w:w="2880"/>
          </w:tcPr>
          <w:p>
            <w:r/>
            <w:r>
              <w:t>PostgreSQL-инвентарь</w:t>
            </w:r>
          </w:p>
        </w:tc>
      </w:tr>
      <w:tr>
        <w:tc>
          <w:tcPr>
            <w:tcW w:type="dxa" w:w="2880"/>
          </w:tcPr>
          <w:p>
            <w:r/>
            <w:r>
              <w:t>external</w:t>
            </w:r>
          </w:p>
        </w:tc>
        <w:tc>
          <w:tcPr>
            <w:tcW w:type="dxa" w:w="2880"/>
          </w:tcPr>
          <w:p>
            <w:r/>
            <w:r>
              <w:t>oxidized + scanner</w:t>
            </w:r>
          </w:p>
        </w:tc>
        <w:tc>
          <w:tcPr>
            <w:tcW w:type="dxa" w:w="2880"/>
          </w:tcPr>
          <w:p>
            <w:r/>
            <w:r>
              <w:t>Ruby Oxidized</w:t>
            </w:r>
          </w:p>
        </w:tc>
      </w:tr>
      <w:tr>
        <w:tc>
          <w:tcPr>
            <w:tcW w:type="dxa" w:w="2880"/>
          </w:tcPr>
          <w:p>
            <w:r/>
            <w:r>
              <w:t>worker</w:t>
            </w:r>
          </w:p>
        </w:tc>
        <w:tc>
          <w:tcPr>
            <w:tcW w:type="dxa" w:w="2880"/>
          </w:tcPr>
          <w:p>
            <w:r/>
            <w:r>
              <w:t>scanner-worker</w:t>
            </w:r>
          </w:p>
        </w:tc>
        <w:tc>
          <w:tcPr>
            <w:tcW w:type="dxa" w:w="2880"/>
          </w:tcPr>
          <w:p>
            <w:r/>
            <w:r>
              <w:t>выделенный поток задач</w:t>
            </w:r>
          </w:p>
        </w:tc>
      </w:tr>
    </w:tbl>
    <w:p>
      <w:pPr>
        <w:pStyle w:val="Heading3"/>
      </w:pPr>
      <w:r>
        <w:t>Тома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Том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t>oxidized-data</w:t>
            </w:r>
          </w:p>
        </w:tc>
        <w:tc>
          <w:tcPr>
            <w:tcW w:type="dxa" w:w="4320"/>
          </w:tcPr>
          <w:p>
            <w:r/>
            <w:r>
              <w:t>Git-репозиторий конфигов + bin/ + rsc/ (MikroTik)</w:t>
            </w:r>
          </w:p>
        </w:tc>
      </w:tr>
      <w:tr>
        <w:tc>
          <w:tcPr>
            <w:tcW w:type="dxa" w:w="4320"/>
          </w:tcPr>
          <w:p>
            <w:r/>
            <w:r>
              <w:t>pg-data</w:t>
            </w:r>
          </w:p>
        </w:tc>
        <w:tc>
          <w:tcPr>
            <w:tcW w:type="dxa" w:w="4320"/>
          </w:tcPr>
          <w:p>
            <w:r/>
            <w:r>
              <w:t>данные PostgreSQL</w:t>
            </w:r>
          </w:p>
        </w:tc>
      </w:tr>
    </w:tbl>
    <w:p>
      <w:pPr>
        <w:pStyle w:val="Heading1"/>
      </w:pPr>
      <w:r>
        <w:t>12. Эксплуатация</w:t>
      </w:r>
    </w:p>
    <w:p>
      <w:pPr>
        <w:pStyle w:val="Heading3"/>
      </w:pPr>
      <w:r>
        <w:t>Мониторинг и логи</w:t>
      </w:r>
    </w:p>
    <w:p>
      <w:pPr>
        <w:ind w:left="288"/>
      </w:pPr>
      <w:r>
        <w:rPr>
          <w:rFonts w:ascii="Consolas" w:hAnsi="Consolas" w:eastAsia="Consolas"/>
          <w:sz w:val="18"/>
        </w:rPr>
        <w:t>curl -s http://localhost:8000/health | jq .</w:t>
      </w:r>
      <w:r>
        <w:rPr>
          <w:rFonts w:ascii="Consolas" w:hAnsi="Consolas" w:eastAsia="Consolas"/>
          <w:sz w:val="18"/>
        </w:rPr>
        <w:br/>
        <w:t>docker compose ps</w:t>
      </w:r>
      <w:r>
        <w:rPr>
          <w:rFonts w:ascii="Consolas" w:hAnsi="Consolas" w:eastAsia="Consolas"/>
          <w:sz w:val="18"/>
        </w:rPr>
        <w:br/>
        <w:t>docker compose logs -f scanner</w:t>
      </w:r>
      <w:r>
        <w:rPr>
          <w:rFonts w:ascii="Consolas" w:hAnsi="Consolas" w:eastAsia="Consolas"/>
          <w:sz w:val="18"/>
        </w:rPr>
        <w:br/>
        <w:t>docker compose logs -f oxidized            # external mode</w:t>
      </w:r>
      <w:r>
        <w:rPr>
          <w:rFonts w:ascii="Consolas" w:hAnsi="Consolas" w:eastAsia="Consolas"/>
          <w:sz w:val="18"/>
        </w:rPr>
        <w:br/>
        <w:t>docker compose exec scanner tail -100 /var/lib/oxidized/oxidized.log</w:t>
      </w:r>
    </w:p>
    <w:p>
      <w:pPr>
        <w:pStyle w:val="Heading3"/>
      </w:pPr>
      <w:r>
        <w:t>Резервное копирование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Что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Где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Как бэкапить</w:t>
            </w:r>
          </w:p>
        </w:tc>
      </w:tr>
      <w:tr>
        <w:tc>
          <w:tcPr>
            <w:tcW w:type="dxa" w:w="2880"/>
          </w:tcPr>
          <w:p>
            <w:r/>
            <w:r>
              <w:t>PostgreSQL / SQLite</w:t>
            </w:r>
          </w:p>
        </w:tc>
        <w:tc>
          <w:tcPr>
            <w:tcW w:type="dxa" w:w="2880"/>
          </w:tcPr>
          <w:p>
            <w:r/>
            <w:r>
              <w:t>volume pg-data или scanner.db</w:t>
            </w:r>
          </w:p>
        </w:tc>
        <w:tc>
          <w:tcPr>
            <w:tcW w:type="dxa" w:w="2880"/>
          </w:tcPr>
          <w:p>
            <w:r/>
            <w:r>
              <w:t>UI / manage.py backup_data</w:t>
            </w:r>
          </w:p>
        </w:tc>
      </w:tr>
      <w:tr>
        <w:tc>
          <w:tcPr>
            <w:tcW w:type="dxa" w:w="2880"/>
          </w:tcPr>
          <w:p>
            <w:r/>
            <w:r>
              <w:t>Git-конфиги</w:t>
            </w:r>
          </w:p>
        </w:tc>
        <w:tc>
          <w:tcPr>
            <w:tcW w:type="dxa" w:w="2880"/>
          </w:tcPr>
          <w:p>
            <w:r/>
            <w:r>
              <w:t>volume oxidized-data</w:t>
            </w:r>
          </w:p>
        </w:tc>
        <w:tc>
          <w:tcPr>
            <w:tcW w:type="dxa" w:w="2880"/>
          </w:tcPr>
          <w:p>
            <w:r/>
            <w:r>
              <w:t>remote Git (Gitea) + локально</w:t>
            </w:r>
          </w:p>
        </w:tc>
      </w:tr>
      <w:tr>
        <w:tc>
          <w:tcPr>
            <w:tcW w:type="dxa" w:w="2880"/>
          </w:tcPr>
          <w:p>
            <w:r/>
            <w:r>
              <w:t>MikroTik bin/rsc</w:t>
            </w:r>
          </w:p>
        </w:tc>
        <w:tc>
          <w:tcPr>
            <w:tcW w:type="dxa" w:w="2880"/>
          </w:tcPr>
          <w:p>
            <w:r/>
            <w:r>
              <w:t>volume oxidized-data /bin, /rsc</w:t>
            </w:r>
          </w:p>
        </w:tc>
        <w:tc>
          <w:tcPr>
            <w:tcW w:type="dxa" w:w="2880"/>
          </w:tcPr>
          <w:p>
            <w:r/>
            <w:r>
              <w:t>отдельный файловый бэкап</w:t>
            </w:r>
          </w:p>
        </w:tc>
      </w:tr>
      <w:tr>
        <w:tc>
          <w:tcPr>
            <w:tcW w:type="dxa" w:w="2880"/>
          </w:tcPr>
          <w:p>
            <w:r/>
            <w:r>
              <w:t>Inventory YAML</w:t>
            </w:r>
          </w:p>
        </w:tc>
        <w:tc>
          <w:tcPr>
            <w:tcW w:type="dxa" w:w="2880"/>
          </w:tcPr>
          <w:p>
            <w:r/>
            <w:r>
              <w:t>./inventory/</w:t>
            </w:r>
          </w:p>
        </w:tc>
        <w:tc>
          <w:tcPr>
            <w:tcW w:type="dxa" w:w="2880"/>
          </w:tcPr>
          <w:p>
            <w:r/>
            <w:r>
              <w:t>включено в backup data</w:t>
            </w:r>
          </w:p>
        </w:tc>
      </w:tr>
      <w:tr>
        <w:tc>
          <w:tcPr>
            <w:tcW w:type="dxa" w:w="2880"/>
          </w:tcPr>
          <w:p>
            <w:r/>
            <w:r>
              <w:t>Конфигурация</w:t>
            </w:r>
          </w:p>
        </w:tc>
        <w:tc>
          <w:tcPr>
            <w:tcW w:type="dxa" w:w="2880"/>
          </w:tcPr>
          <w:p>
            <w:r/>
            <w:r>
              <w:t>./.env, ./oxidized/, ./inventory/</w:t>
            </w:r>
          </w:p>
        </w:tc>
        <w:tc>
          <w:tcPr>
            <w:tcW w:type="dxa" w:w="2880"/>
          </w:tcPr>
          <w:p>
            <w:r/>
            <w:r>
              <w:t>Git или файловый бэкап</w:t>
            </w:r>
          </w:p>
        </w:tc>
      </w:tr>
      <w:tr>
        <w:tc>
          <w:tcPr>
            <w:tcW w:type="dxa" w:w="2880"/>
          </w:tcPr>
          <w:p>
            <w:r/>
            <w:r>
              <w:t>SSH-ключи</w:t>
            </w:r>
          </w:p>
        </w:tc>
        <w:tc>
          <w:tcPr>
            <w:tcW w:type="dxa" w:w="2880"/>
          </w:tcPr>
          <w:p>
            <w:r/>
            <w:r>
              <w:t>./oxidized-ssh/</w:t>
            </w:r>
          </w:p>
        </w:tc>
        <w:tc>
          <w:tcPr>
            <w:tcW w:type="dxa" w:w="2880"/>
          </w:tcPr>
          <w:p>
            <w:r/>
            <w:r>
              <w:t>зашифрованный бэкап</w:t>
            </w:r>
          </w:p>
        </w:tc>
      </w:tr>
    </w:tbl>
    <w:p>
      <w:pPr>
        <w:pStyle w:val="Heading3"/>
      </w:pPr>
      <w:r>
        <w:t>Типовые команды</w:t>
      </w:r>
    </w:p>
    <w:p>
      <w:pPr>
        <w:ind w:left="288"/>
      </w:pPr>
      <w:r>
        <w:rPr>
          <w:rFonts w:ascii="Consolas" w:hAnsi="Consolas" w:eastAsia="Consolas"/>
          <w:sz w:val="18"/>
        </w:rPr>
        <w:t>docker compose restart scanner oxidized</w:t>
      </w:r>
      <w:r>
        <w:rPr>
          <w:rFonts w:ascii="Consolas" w:hAnsi="Consolas" w:eastAsia="Consolas"/>
          <w:sz w:val="18"/>
        </w:rPr>
        <w:br/>
        <w:t>docker compose exec scanner python manage.py migrate</w:t>
      </w:r>
      <w:r>
        <w:rPr>
          <w:rFonts w:ascii="Consolas" w:hAnsi="Consolas" w:eastAsia="Consolas"/>
          <w:sz w:val="18"/>
        </w:rPr>
        <w:br/>
        <w:t>curl -s http://localhost:8000/api/oxidized/health | jq .</w:t>
      </w:r>
    </w:p>
    <w:p>
      <w:pPr>
        <w:pStyle w:val="Heading1"/>
      </w:pPr>
      <w:r>
        <w:rPr>
          <w:b w:val="0"/>
        </w:rPr>
        <w:t>13. Назначение системы и её роль в работе сетевого отдела</w:t>
      </w:r>
    </w:p>
    <w:p>
      <w:r>
        <w:rPr>
          <w:b w:val="0"/>
        </w:rPr>
        <w:t>Backup Tools является рабочим инструментом сетевого отдела и обслуживает задачи, относящиеся к его зоне ответственности: инвентаризацию сетевого оборудования, резервное копирование и контроль конфигураций. Система эксплуатируется сетевым отделом и предназначена для его повседневной работы.</w:t>
      </w:r>
    </w:p>
    <w:p>
      <w:r>
        <w:rPr>
          <w:b/>
        </w:rPr>
        <w:t>Задачи, решаемые системой для сетевого отдела:</w:t>
      </w:r>
    </w:p>
    <w:p>
      <w:pPr>
        <w:pStyle w:val="ListBullet"/>
      </w:pPr>
      <w:r>
        <w:rPr>
          <w:b w:val="0"/>
        </w:rPr>
        <w:t>Инвентаризация — автоматическое обнаружение устройств (ping sweep), ведение актуального реестра коммутаторов, маршрутизаторов и подсетей в единой базе.</w:t>
      </w:r>
    </w:p>
    <w:p>
      <w:pPr>
        <w:pStyle w:val="ListBullet"/>
      </w:pPr>
      <w:r>
        <w:rPr>
          <w:b w:val="0"/>
        </w:rPr>
        <w:t>Резервное копирование конфигураций — периодический сбор конфигураций по SSH, хранение истории версий в Git с возможностью быстрого отката.</w:t>
      </w:r>
    </w:p>
    <w:p>
      <w:pPr>
        <w:pStyle w:val="ListBullet"/>
      </w:pPr>
      <w:r>
        <w:rPr>
          <w:b w:val="0"/>
        </w:rPr>
        <w:t>Файловые бэкапы MikroTik — бинарные (bin/) и текстовые (rsc/) копии для восстановления оборудования.</w:t>
      </w:r>
    </w:p>
    <w:p>
      <w:pPr>
        <w:pStyle w:val="ListBullet"/>
      </w:pPr>
      <w:r>
        <w:rPr>
          <w:b w:val="0"/>
        </w:rPr>
        <w:t>Контроль соответствия (compliance) — мониторинг состояния бэкапов, выявление устаревших и недоступных устройств.</w:t>
      </w:r>
    </w:p>
    <w:p>
      <w:pPr>
        <w:pStyle w:val="ListBullet"/>
      </w:pPr>
      <w:r>
        <w:rPr>
          <w:b w:val="0"/>
        </w:rPr>
        <w:t>Оповещения — уведомления об ошибках, изменениях конфигураций и деградации в Telegram/Email.</w:t>
      </w:r>
    </w:p>
    <w:p>
      <w:r>
        <w:rPr>
          <w:b/>
        </w:rPr>
        <w:t>Кто эксплуатирует и потребляет результаты:</w:t>
      </w:r>
    </w:p>
    <w:p>
      <w:pPr>
        <w:pStyle w:val="ListBullet"/>
      </w:pPr>
      <w:r>
        <w:rPr>
          <w:b w:val="0"/>
        </w:rPr>
        <w:t>Инженеры сетевого отдела — ежедневные задачи, диагностика и откаты конфигураций (роль viewer/operator).</w:t>
      </w:r>
    </w:p>
    <w:p>
      <w:pPr>
        <w:pStyle w:val="ListBullet"/>
      </w:pPr>
      <w:r>
        <w:rPr>
          <w:b w:val="0"/>
        </w:rPr>
        <w:t>Дежурная смена и операторы — запуск сканирования и просмотр конфигураций (роль operator).</w:t>
      </w:r>
    </w:p>
    <w:p>
      <w:pPr>
        <w:pStyle w:val="ListBullet"/>
      </w:pPr>
      <w:r>
        <w:rPr>
          <w:b w:val="0"/>
        </w:rPr>
        <w:t>Администраторы системы — управление устройствами, профилями учётных данных и настройками (роль admin).</w:t>
      </w:r>
    </w:p>
    <w:p>
      <w:pPr>
        <w:pStyle w:val="ListBullet"/>
      </w:pPr>
      <w:r>
        <w:rPr>
          <w:b w:val="0"/>
        </w:rPr>
        <w:t>Руководство — отчётность о состоянии сети на основе compliance.</w:t>
      </w:r>
    </w:p>
    <w:p>
      <w:r>
        <w:rPr>
          <w:b w:val="0"/>
        </w:rPr>
        <w:t>Система увязана с существующей инфраструктурой сетевого отдела: оборудование MikroTik RouterOS (группы hex/us), профили учётных данных, внешний Git (Gitea/GitLab) и LDAP/Active Directory для корпоративной аутентификации.</w:t>
      </w:r>
    </w:p>
    <w:p>
      <w:pPr>
        <w:pStyle w:val="Heading1"/>
      </w:pPr>
      <w:r/>
      <w:r>
        <w:t>14. Заключение</w:t>
      </w:r>
    </w:p>
    <w:p>
      <w:r>
        <w:rPr>
          <w:b w:val="0"/>
          <w:i w:val="0"/>
        </w:rPr>
        <w:t>Backup Tools обеспечивает полный контур управления конфигурациями сетевого оборудования: обнаружение и инвентаризацию, автоматический сбор конфигураций по SSH, версионирование в Git с внешней репликацией, файловые бэкапы MikroTik, контроль соответствия (compliance) и оповещения. Гибкая архитектура с двумя движками Oxidized позволяет адаптировать стек под требования инфраструктуры — от минимального деплоя на SQLite до изолированного Ruby-движка с классическим Web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